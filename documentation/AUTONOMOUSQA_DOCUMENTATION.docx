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AutonomousQA — Enterprise Technical Documentation</w:t>
      </w:r>
    </w:p>
    <w:p>
      <w:r>
        <w:t>**Document Version:** 1.0.0 | **Last Updated:** 2026-03-04 | **Classification:** Internal — Engineering</w:t>
      </w:r>
    </w:p>
    <w:p>
      <w:r>
        <w:t>**Prepared by:** Engineering Documentation Team | **Project Codename:** BUGZERO</w:t>
      </w:r>
    </w:p>
    <w:p>
      <w:r>
        <w:br w:type="page"/>
      </w:r>
    </w:p>
    <w:p>
      <w:pPr>
        <w:pStyle w:val="Heading2"/>
      </w:pPr>
      <w:r>
        <w:t>Table of Contents</w:t>
      </w:r>
    </w:p>
    <w:p>
      <w:r>
        <w:t>1. Executive Summary</w:t>
      </w:r>
    </w:p>
    <w:p>
      <w:r>
        <w:t>2. System Architecture</w:t>
      </w:r>
    </w:p>
    <w:p>
      <w:r>
        <w:t>3. Service Breakdown</w:t>
      </w:r>
    </w:p>
    <w:p>
      <w:r>
        <w:t xml:space="preserve">   - 3.1 AI Core (Python FastAPI)</w:t>
      </w:r>
    </w:p>
    <w:p>
      <w:r>
        <w:t xml:space="preserve">   - 3.2 API Gateway (Express.js)</w:t>
      </w:r>
    </w:p>
    <w:p>
      <w:r>
        <w:t xml:space="preserve">   - 3.3 Frontend (React + Vite)</w:t>
      </w:r>
    </w:p>
    <w:p>
      <w:r>
        <w:t>4. Database Architecture</w:t>
      </w:r>
    </w:p>
    <w:p>
      <w:r>
        <w:t>5. API Reference</w:t>
      </w:r>
    </w:p>
    <w:p>
      <w:r>
        <w:t>6. Real-Time Communication</w:t>
      </w:r>
    </w:p>
    <w:p>
      <w:r>
        <w:t>7. Infrastructure &amp; Deployment</w:t>
      </w:r>
    </w:p>
    <w:p>
      <w:r>
        <w:t>8. Security Architecture</w:t>
      </w:r>
    </w:p>
    <w:p>
      <w:r>
        <w:t>9. Data Flow &amp; Sequence Diagrams</w:t>
      </w:r>
    </w:p>
    <w:p>
      <w:r>
        <w:t>10. File-by-File Reference</w:t>
      </w:r>
    </w:p>
    <w:p>
      <w:r>
        <w:t>11. Configuration &amp; Environment Variables</w:t>
      </w:r>
    </w:p>
    <w:p>
      <w:r>
        <w:t>12. Dependencies &amp; Technology Stack</w:t>
      </w:r>
    </w:p>
    <w:p>
      <w:r>
        <w:br w:type="page"/>
      </w:r>
    </w:p>
    <w:p>
      <w:pPr>
        <w:pStyle w:val="Heading2"/>
      </w:pPr>
      <w:r>
        <w:t>1. Executive Summary</w:t>
      </w:r>
    </w:p>
    <w:p>
      <w:pPr>
        <w:pStyle w:val="Heading3"/>
      </w:pPr>
      <w:r>
        <w:t>What It Is</w:t>
      </w:r>
    </w:p>
    <w:p>
      <w:r>
        <w:rPr>
          <w:b/>
        </w:rPr>
        <w:t>AutonomousQA</w:t>
      </w:r>
      <w:r>
        <w:t xml:space="preserve"> is an AI-powered, fully autonomous Quality Assurance platform that crawls, analyzes, and tests any web application — </w:t>
      </w:r>
      <w:r>
        <w:rPr>
          <w:b/>
        </w:rPr>
        <w:t>without a single line of test script</w:t>
      </w:r>
      <w:r>
        <w:t>. Users point it at a URL, and the system autonomously discovers every page, runs accessibility audits (WCAG 2.1), performance analysis (Core Web Vitals), SEO checks, compliance scanning (GDPR), and functional testing — then reports all defects with full evidence in real time.</w:t>
      </w:r>
    </w:p>
    <w:p>
      <w:pPr>
        <w:pStyle w:val="Heading3"/>
      </w:pPr>
      <w:r>
        <w:t>The Problem It Solves</w:t>
      </w:r>
    </w:p>
    <w:p>
      <w:r>
        <w:rPr>
          <w:rFonts w:ascii="Consolas" w:hAnsi="Consolas"/>
          <w:sz w:val="18"/>
        </w:rPr>
        <w:t>| Challenge | How AutonomousQA Addresses It |</w:t>
      </w:r>
    </w:p>
    <w:p>
      <w:r>
        <w:rPr>
          <w:rFonts w:ascii="Consolas" w:hAnsi="Consolas"/>
          <w:sz w:val="18"/>
        </w:rPr>
        <w:t>|-----------|-------------------------------|</w:t>
      </w:r>
    </w:p>
    <w:p>
      <w:r>
        <w:rPr>
          <w:rFonts w:ascii="Consolas" w:hAnsi="Consolas"/>
          <w:sz w:val="18"/>
        </w:rPr>
        <w:t>| Writing test scripts is slow, expensive, and brittle | Zero-script AI agents explore the app intelligently |</w:t>
      </w:r>
    </w:p>
    <w:p>
      <w:r>
        <w:rPr>
          <w:rFonts w:ascii="Consolas" w:hAnsi="Consolas"/>
          <w:sz w:val="18"/>
        </w:rPr>
        <w:t>| Manual QA can't keep pace with CI/CD velocity | Autonomous testing runs 24/7, on-demand |</w:t>
      </w:r>
    </w:p>
    <w:p>
      <w:r>
        <w:rPr>
          <w:rFonts w:ascii="Consolas" w:hAnsi="Consolas"/>
          <w:sz w:val="18"/>
        </w:rPr>
        <w:t>| Critical bugs slip through because testing doesn't scale | AI agents test every reachable page, form, and flow |</w:t>
      </w:r>
    </w:p>
    <w:p>
      <w:r>
        <w:rPr>
          <w:rFonts w:ascii="Consolas" w:hAnsi="Consolas"/>
          <w:sz w:val="18"/>
        </w:rPr>
        <w:t>| Compliance auditing is manual and error-prone | Automated WCAG + GDPR scanning with remediation advice |</w:t>
      </w:r>
    </w:p>
    <w:p>
      <w:pPr>
        <w:pStyle w:val="Heading3"/>
      </w:pPr>
      <w:r>
        <w:t>How It Works (High-Level)</w:t>
      </w:r>
    </w:p>
    <w:p>
      <w:r>
        <w:rPr>
          <w:rFonts w:ascii="Consolas" w:hAnsi="Consolas"/>
          <w:sz w:val="18"/>
        </w:rPr>
        <w:t>sequenceDiagram</w:t>
      </w:r>
    </w:p>
    <w:p>
      <w:r>
        <w:rPr>
          <w:rFonts w:ascii="Consolas" w:hAnsi="Consolas"/>
          <w:sz w:val="18"/>
        </w:rPr>
        <w:t xml:space="preserve">    participant User</w:t>
      </w:r>
    </w:p>
    <w:p>
      <w:r>
        <w:rPr>
          <w:rFonts w:ascii="Consolas" w:hAnsi="Consolas"/>
          <w:sz w:val="18"/>
        </w:rPr>
        <w:t xml:space="preserve">    participant Frontend</w:t>
      </w:r>
    </w:p>
    <w:p>
      <w:r>
        <w:rPr>
          <w:rFonts w:ascii="Consolas" w:hAnsi="Consolas"/>
          <w:sz w:val="18"/>
        </w:rPr>
        <w:t xml:space="preserve">    participant Gateway</w:t>
      </w:r>
    </w:p>
    <w:p>
      <w:r>
        <w:rPr>
          <w:rFonts w:ascii="Consolas" w:hAnsi="Consolas"/>
          <w:sz w:val="18"/>
        </w:rPr>
        <w:t xml:space="preserve">    participant AICore</w:t>
      </w:r>
    </w:p>
    <w:p>
      <w:r>
        <w:rPr>
          <w:rFonts w:ascii="Consolas" w:hAnsi="Consolas"/>
          <w:sz w:val="18"/>
        </w:rPr>
        <w:t xml:space="preserve">    participant Browser</w:t>
      </w:r>
    </w:p>
    <w:p/>
    <w:p>
      <w:r>
        <w:rPr>
          <w:rFonts w:ascii="Consolas" w:hAnsi="Consolas"/>
          <w:sz w:val="18"/>
        </w:rPr>
        <w:t xml:space="preserve">    User-&gt;&gt;Frontend: Enter URL, click "Start Test"</w:t>
      </w:r>
    </w:p>
    <w:p>
      <w:r>
        <w:rPr>
          <w:rFonts w:ascii="Consolas" w:hAnsi="Consolas"/>
          <w:sz w:val="18"/>
        </w:rPr>
        <w:t xml:space="preserve">    Frontend-&gt;&gt;Gateway: POST /api/tests {url, config}</w:t>
      </w:r>
    </w:p>
    <w:p>
      <w:r>
        <w:rPr>
          <w:rFonts w:ascii="Consolas" w:hAnsi="Consolas"/>
          <w:sz w:val="18"/>
        </w:rPr>
        <w:t xml:space="preserve">    Gateway-&gt;&gt;Gateway: Create TestRun in PostgreSQL</w:t>
      </w:r>
    </w:p>
    <w:p>
      <w:r>
        <w:rPr>
          <w:rFonts w:ascii="Consolas" w:hAnsi="Consolas"/>
          <w:sz w:val="18"/>
        </w:rPr>
        <w:t xml:space="preserve">    Gateway-&gt;&gt;AICore: POST /api/test/run {run_id, url, config}</w:t>
      </w:r>
    </w:p>
    <w:p>
      <w:r>
        <w:rPr>
          <w:rFonts w:ascii="Consolas" w:hAnsi="Consolas"/>
          <w:sz w:val="18"/>
        </w:rPr>
        <w:t xml:space="preserve">    AICore-&gt;&gt;Browser: Launch headless Chromium via Playwright</w:t>
      </w:r>
    </w:p>
    <w:p>
      <w:r>
        <w:rPr>
          <w:rFonts w:ascii="Consolas" w:hAnsi="Consolas"/>
          <w:sz w:val="18"/>
        </w:rPr>
        <w:t xml:space="preserve">    Browser-&gt;&gt;AICore: Crawl &amp; discover pages (BFS traversal)</w:t>
      </w:r>
    </w:p>
    <w:p>
      <w:r>
        <w:rPr>
          <w:rFonts w:ascii="Consolas" w:hAnsi="Consolas"/>
          <w:sz w:val="18"/>
        </w:rPr>
        <w:t xml:space="preserve">    AICore-&gt;&gt;Gateway: POST /progress {crawl_complete}</w:t>
      </w:r>
    </w:p>
    <w:p>
      <w:r>
        <w:rPr>
          <w:rFonts w:ascii="Consolas" w:hAnsi="Consolas"/>
          <w:sz w:val="18"/>
        </w:rPr>
        <w:t xml:space="preserve">    loop For each discovered page</w:t>
      </w:r>
    </w:p>
    <w:p>
      <w:r>
        <w:rPr>
          <w:rFonts w:ascii="Consolas" w:hAnsi="Consolas"/>
          <w:sz w:val="18"/>
        </w:rPr>
        <w:t xml:space="preserve">        Browser-&gt;&gt;AICore: Navigate, analyze, test</w:t>
      </w:r>
    </w:p>
    <w:p>
      <w:r>
        <w:rPr>
          <w:rFonts w:ascii="Consolas" w:hAnsi="Consolas"/>
          <w:sz w:val="18"/>
        </w:rPr>
        <w:t xml:space="preserve">        AICore-&gt;&gt;Gateway: POST /progress {page_complete}</w:t>
      </w:r>
    </w:p>
    <w:p>
      <w:r>
        <w:rPr>
          <w:rFonts w:ascii="Consolas" w:hAnsi="Consolas"/>
          <w:sz w:val="18"/>
        </w:rPr>
        <w:t xml:space="preserve">        Gateway-&gt;&gt;Frontend: WebSocket → page:complete, defect:found</w:t>
      </w:r>
    </w:p>
    <w:p>
      <w:r>
        <w:rPr>
          <w:rFonts w:ascii="Consolas" w:hAnsi="Consolas"/>
          <w:sz w:val="18"/>
        </w:rPr>
        <w:t xml:space="preserve">    end</w:t>
      </w:r>
    </w:p>
    <w:p>
      <w:r>
        <w:rPr>
          <w:rFonts w:ascii="Consolas" w:hAnsi="Consolas"/>
          <w:sz w:val="18"/>
        </w:rPr>
        <w:t xml:space="preserve">    AICore-&gt;&gt;Gateway: Return full TestResult</w:t>
      </w:r>
    </w:p>
    <w:p>
      <w:r>
        <w:rPr>
          <w:rFonts w:ascii="Consolas" w:hAnsi="Consolas"/>
          <w:sz w:val="18"/>
        </w:rPr>
        <w:t xml:space="preserve">    Gateway-&gt;&gt;Gateway: Finalize TestRun (score, duration)</w:t>
      </w:r>
    </w:p>
    <w:p>
      <w:r>
        <w:rPr>
          <w:rFonts w:ascii="Consolas" w:hAnsi="Consolas"/>
          <w:sz w:val="18"/>
        </w:rPr>
        <w:t xml:space="preserve">    Gateway-&gt;&gt;Frontend: WebSocket → test:complete</w:t>
      </w:r>
    </w:p>
    <w:p>
      <w:r>
        <w:rPr>
          <w:rFonts w:ascii="Consolas" w:hAnsi="Consolas"/>
          <w:sz w:val="18"/>
        </w:rPr>
        <w:t xml:space="preserve">    Frontend-&gt;&gt;User: Display dashboard, report, compliance</w:t>
      </w:r>
    </w:p>
    <w:p>
      <w:r>
        <w:br w:type="page"/>
      </w:r>
    </w:p>
    <w:p>
      <w:pPr>
        <w:pStyle w:val="Heading2"/>
      </w:pPr>
      <w:r>
        <w:t>2. System Architecture</w:t>
      </w:r>
    </w:p>
    <w:p>
      <w:pPr>
        <w:pStyle w:val="Heading3"/>
      </w:pPr>
      <w:r>
        <w:t>Three-Tier Architecture</w:t>
      </w:r>
    </w:p>
    <w:p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┌──────────────────────────────────────────────────────────┐</w:t>
      </w:r>
    </w:p>
    <w:p>
      <w:r>
        <w:rPr>
          <w:rFonts w:ascii="Consolas" w:hAnsi="Consolas"/>
          <w:sz w:val="18"/>
        </w:rPr>
        <w:t>│                     CLIENT TIER                          │</w:t>
      </w:r>
    </w:p>
    <w:p>
      <w:r>
        <w:rPr>
          <w:rFonts w:ascii="Consolas" w:hAnsi="Consolas"/>
          <w:sz w:val="18"/>
        </w:rPr>
        <w:t>│              React 19 + Vite 7 + TailwindCSS 4           │</w:t>
      </w:r>
    </w:p>
    <w:p>
      <w:r>
        <w:rPr>
          <w:rFonts w:ascii="Consolas" w:hAnsi="Consolas"/>
          <w:sz w:val="18"/>
        </w:rPr>
        <w:t>│         Framer Motion • Recharts • Socket.io-client      │</w:t>
      </w:r>
    </w:p>
    <w:p>
      <w:r>
        <w:rPr>
          <w:rFonts w:ascii="Consolas" w:hAnsi="Consolas"/>
          <w:sz w:val="18"/>
        </w:rPr>
        <w:t>│                     Port 5173                            │</w:t>
      </w:r>
    </w:p>
    <w:p>
      <w:r>
        <w:rPr>
          <w:rFonts w:ascii="Consolas" w:hAnsi="Consolas"/>
          <w:sz w:val="18"/>
        </w:rPr>
        <w:t>└────────────────────────┬─────────────────────────────────┘</w:t>
      </w:r>
    </w:p>
    <w:p>
      <w:r>
        <w:rPr>
          <w:rFonts w:ascii="Consolas" w:hAnsi="Consolas"/>
          <w:sz w:val="18"/>
        </w:rPr>
        <w:t xml:space="preserve">                         │ HTTP REST + WebSocket</w:t>
      </w:r>
    </w:p>
    <w:p>
      <w:r>
        <w:rPr>
          <w:rFonts w:ascii="Consolas" w:hAnsi="Consolas"/>
          <w:sz w:val="18"/>
        </w:rPr>
        <w:t>┌────────────────────────┼─────────────────────────────────┐</w:t>
      </w:r>
    </w:p>
    <w:p>
      <w:r>
        <w:rPr>
          <w:rFonts w:ascii="Consolas" w:hAnsi="Consolas"/>
          <w:sz w:val="18"/>
        </w:rPr>
        <w:t>│                  APPLICATION TIER                        │</w:t>
      </w:r>
    </w:p>
    <w:p>
      <w:r>
        <w:rPr>
          <w:rFonts w:ascii="Consolas" w:hAnsi="Consolas"/>
          <w:sz w:val="18"/>
        </w:rPr>
        <w:t>│        Express.js 4 + Prisma ORM + Socket.io             │</w:t>
      </w:r>
    </w:p>
    <w:p>
      <w:r>
        <w:rPr>
          <w:rFonts w:ascii="Consolas" w:hAnsi="Consolas"/>
          <w:sz w:val="18"/>
        </w:rPr>
        <w:t>│     JWT Auth • Rate Limiting • express-validator          │</w:t>
      </w:r>
    </w:p>
    <w:p>
      <w:r>
        <w:rPr>
          <w:rFonts w:ascii="Consolas" w:hAnsi="Consolas"/>
          <w:sz w:val="18"/>
        </w:rPr>
        <w:t>│                     Port 3000                            │</w:t>
      </w:r>
    </w:p>
    <w:p>
      <w:r>
        <w:rPr>
          <w:rFonts w:ascii="Consolas" w:hAnsi="Consolas"/>
          <w:sz w:val="18"/>
        </w:rPr>
        <w:t>└────────────────────────┬─────────────────────────────────┘</w:t>
      </w:r>
    </w:p>
    <w:p>
      <w:r>
        <w:rPr>
          <w:rFonts w:ascii="Consolas" w:hAnsi="Consolas"/>
          <w:sz w:val="18"/>
        </w:rPr>
        <w:t xml:space="preserve">                         │ HTTP REST (internal)</w:t>
      </w:r>
    </w:p>
    <w:p>
      <w:r>
        <w:rPr>
          <w:rFonts w:ascii="Consolas" w:hAnsi="Consolas"/>
          <w:sz w:val="18"/>
        </w:rPr>
        <w:t>┌────────────────────────┼─────────────────────────────────┐</w:t>
      </w:r>
    </w:p>
    <w:p>
      <w:r>
        <w:rPr>
          <w:rFonts w:ascii="Consolas" w:hAnsi="Consolas"/>
          <w:sz w:val="18"/>
        </w:rPr>
        <w:t>│                  AI / COMPUTE TIER                       │</w:t>
      </w:r>
    </w:p>
    <w:p>
      <w:r>
        <w:rPr>
          <w:rFonts w:ascii="Consolas" w:hAnsi="Consolas"/>
          <w:sz w:val="18"/>
        </w:rPr>
        <w:t>│           Python FastAPI + Playwright + axe-core          │</w:t>
      </w:r>
    </w:p>
    <w:p>
      <w:r>
        <w:rPr>
          <w:rFonts w:ascii="Consolas" w:hAnsi="Consolas"/>
          <w:sz w:val="18"/>
        </w:rPr>
        <w:t>│      Multi-Agent Pipeline (Crawler → Tester → Reporter)  │</w:t>
      </w:r>
    </w:p>
    <w:p>
      <w:r>
        <w:rPr>
          <w:rFonts w:ascii="Consolas" w:hAnsi="Consolas"/>
          <w:sz w:val="18"/>
        </w:rPr>
        <w:t>│                     Port 8000                            │</w:t>
      </w:r>
    </w:p>
    <w:p>
      <w:r>
        <w:rPr>
          <w:rFonts w:ascii="Consolas" w:hAnsi="Consolas"/>
          <w:sz w:val="18"/>
        </w:rPr>
        <w:t>└────────────────────────┬─────────────────────────────────┘</w:t>
      </w:r>
    </w:p>
    <w:p>
      <w:r>
        <w:rPr>
          <w:rFonts w:ascii="Consolas" w:hAnsi="Consolas"/>
          <w:sz w:val="18"/>
        </w:rPr>
        <w:t xml:space="preserve">                         │</w:t>
      </w:r>
    </w:p>
    <w:p>
      <w:r>
        <w:rPr>
          <w:rFonts w:ascii="Consolas" w:hAnsi="Consolas"/>
          <w:sz w:val="18"/>
        </w:rPr>
        <w:t>┌────────────────────────┼─────────────────────────────────┐</w:t>
      </w:r>
    </w:p>
    <w:p>
      <w:r>
        <w:rPr>
          <w:rFonts w:ascii="Consolas" w:hAnsi="Consolas"/>
          <w:sz w:val="18"/>
        </w:rPr>
        <w:t>│                  DATA / STORAGE TIER                     │</w:t>
      </w:r>
    </w:p>
    <w:p>
      <w:r>
        <w:rPr>
          <w:rFonts w:ascii="Consolas" w:hAnsi="Consolas"/>
          <w:sz w:val="18"/>
        </w:rPr>
        <w:t>│         PostgreSQL 16 │ Redis 7 │ Neo4j 5 Community      │</w:t>
      </w:r>
    </w:p>
    <w:p>
      <w:r>
        <w:rPr>
          <w:rFonts w:ascii="Consolas" w:hAnsi="Consolas"/>
          <w:sz w:val="18"/>
        </w:rPr>
        <w:t>│         Port 5432     │ Port 6379 │ Port 7474/7687       │</w:t>
      </w:r>
    </w:p>
    <w:p>
      <w:r>
        <w:rPr>
          <w:rFonts w:ascii="Consolas" w:hAnsi="Consolas"/>
          <w:sz w:val="18"/>
        </w:rPr>
        <w:t>└──────────────────────────────────────────────────────────┘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Service Communication Matrix</w:t>
      </w:r>
    </w:p>
    <w:p>
      <w:r>
        <w:rPr>
          <w:rFonts w:ascii="Consolas" w:hAnsi="Consolas"/>
          <w:sz w:val="18"/>
        </w:rPr>
        <w:t>| From → To | Protocol | Purpose |</w:t>
      </w:r>
    </w:p>
    <w:p>
      <w:r>
        <w:rPr>
          <w:rFonts w:ascii="Consolas" w:hAnsi="Consolas"/>
          <w:sz w:val="18"/>
        </w:rPr>
        <w:t>|-----------|----------|---------|</w:t>
      </w:r>
    </w:p>
    <w:p>
      <w:r>
        <w:rPr>
          <w:rFonts w:ascii="Consolas" w:hAnsi="Consolas"/>
          <w:sz w:val="18"/>
        </w:rPr>
        <w:t>| Frontend → Gateway | HTTP REST | Auth, CRUD, test initiation |</w:t>
      </w:r>
    </w:p>
    <w:p>
      <w:r>
        <w:rPr>
          <w:rFonts w:ascii="Consolas" w:hAnsi="Consolas"/>
          <w:sz w:val="18"/>
        </w:rPr>
        <w:t>| Frontend → Gateway | WebSocket (Socket.io) | Real-time test progress updates |</w:t>
      </w:r>
    </w:p>
    <w:p>
      <w:r>
        <w:rPr>
          <w:rFonts w:ascii="Consolas" w:hAnsi="Consolas"/>
          <w:sz w:val="18"/>
        </w:rPr>
        <w:t>| Gateway → AI Core | HTTP REST (internal) | Trigger test runs, cancel tests |</w:t>
      </w:r>
    </w:p>
    <w:p>
      <w:r>
        <w:rPr>
          <w:rFonts w:ascii="Consolas" w:hAnsi="Consolas"/>
          <w:sz w:val="18"/>
        </w:rPr>
        <w:t>| AI Core → Gateway | HTTP REST (callback) | Incremental progress reporting |</w:t>
      </w:r>
    </w:p>
    <w:p>
      <w:r>
        <w:rPr>
          <w:rFonts w:ascii="Consolas" w:hAnsi="Consolas"/>
          <w:sz w:val="18"/>
        </w:rPr>
        <w:t>| Gateway → PostgreSQL | Prisma ORM (TCP) | Persistent data storage |</w:t>
      </w:r>
    </w:p>
    <w:p>
      <w:r>
        <w:rPr>
          <w:rFonts w:ascii="Consolas" w:hAnsi="Consolas"/>
          <w:sz w:val="18"/>
        </w:rPr>
        <w:t>| AI Core → Target Web App | Playwright (Chromium) | Crawling &amp; testing target URLs |</w:t>
      </w:r>
    </w:p>
    <w:p>
      <w:r>
        <w:br w:type="page"/>
      </w:r>
    </w:p>
    <w:p>
      <w:pPr>
        <w:pStyle w:val="Heading2"/>
      </w:pPr>
      <w:r>
        <w:t>3. Service Breakdown</w:t>
      </w:r>
    </w:p>
    <w:p>
      <w:r>
        <w:br w:type="page"/>
      </w:r>
    </w:p>
    <w:p>
      <w:pPr>
        <w:pStyle w:val="Heading3"/>
      </w:pPr>
      <w:r>
        <w:t>3.1 AI Core — Python FastAPI</w:t>
      </w:r>
    </w:p>
    <w:p>
      <w:r>
        <w:t>**Location:** [ai-core/](file:///c:/testproject/ai-core)</w:t>
      </w:r>
    </w:p>
    <w:p>
      <w:r>
        <w:t>**Runtime:** Python 3.11+ | FastAPI | Uvicorn</w:t>
      </w:r>
    </w:p>
    <w:p>
      <w:r>
        <w:t>**Port:** `8000`</w:t>
      </w:r>
    </w:p>
    <w:p>
      <w:pPr>
        <w:pStyle w:val="Heading4"/>
      </w:pPr>
      <w:r>
        <w:t>Purpose</w:t>
      </w:r>
    </w:p>
    <w:p>
      <w:r>
        <w:t>The AI Core is the autonomous testing engine. It launches headless browsers, crawls target websites, discovers all reachable pages via BFS traversal, and runs a comprehensive test suite on each page including accessibility, performance, SEO, compliance, and functional checks.</w:t>
      </w:r>
    </w:p>
    <w:p>
      <w:pPr>
        <w:pStyle w:val="Heading4"/>
      </w:pPr>
      <w:r>
        <w:t>Architecture Pattern: Multi-Agent Pipeline</w:t>
      </w:r>
    </w:p>
    <w:p>
      <w:r>
        <w:rPr>
          <w:rFonts w:ascii="Consolas" w:hAnsi="Consolas"/>
          <w:sz w:val="18"/>
        </w:rPr>
        <w:t>graph LR</w:t>
      </w:r>
    </w:p>
    <w:p>
      <w:r>
        <w:rPr>
          <w:rFonts w:ascii="Consolas" w:hAnsi="Consolas"/>
          <w:sz w:val="18"/>
        </w:rPr>
        <w:t xml:space="preserve">    A[Orchestrator] --&gt; B[CrawlerAgent]</w:t>
      </w:r>
    </w:p>
    <w:p>
      <w:r>
        <w:rPr>
          <w:rFonts w:ascii="Consolas" w:hAnsi="Consolas"/>
          <w:sz w:val="18"/>
        </w:rPr>
        <w:t xml:space="preserve">    A --&gt; C[TesterAgent]</w:t>
      </w:r>
    </w:p>
    <w:p>
      <w:r>
        <w:rPr>
          <w:rFonts w:ascii="Consolas" w:hAnsi="Consolas"/>
          <w:sz w:val="18"/>
        </w:rPr>
        <w:t xml:space="preserve">    B --&gt; D[PlaywrightTool]</w:t>
      </w:r>
    </w:p>
    <w:p>
      <w:r>
        <w:rPr>
          <w:rFonts w:ascii="Consolas" w:hAnsi="Consolas"/>
          <w:sz w:val="18"/>
        </w:rPr>
        <w:t xml:space="preserve">    C --&gt; D</w:t>
      </w:r>
    </w:p>
    <w:p>
      <w:r>
        <w:rPr>
          <w:rFonts w:ascii="Consolas" w:hAnsi="Consolas"/>
          <w:sz w:val="18"/>
        </w:rPr>
        <w:t xml:space="preserve">    D --&gt; E[Headless Chromium]</w:t>
      </w:r>
    </w:p>
    <w:p>
      <w:pPr>
        <w:pStyle w:val="Heading4"/>
      </w:pPr>
      <w:r>
        <w:t>File-by-File Breakdown</w:t>
      </w:r>
    </w:p>
    <w:p>
      <w:r>
        <w:t>##### main.py — FastAPI Entrypoint</w:t>
      </w:r>
    </w:p>
    <w:p>
      <w:pPr>
        <w:pStyle w:val="ListBullet"/>
      </w:pPr>
      <w:r>
        <w:t>**What:** The application entry point that initializes the FastAPI server, configures CORS, and defines the HTTP API endpoints.</w:t>
      </w:r>
    </w:p>
    <w:p>
      <w:pPr>
        <w:pStyle w:val="ListBullet"/>
      </w:pPr>
      <w:r>
        <w:t>**Why:** Provides the HTTP interface through which the Gateway communicates with the AI engine. Separates HTTP concerns from business logic.</w:t>
      </w:r>
    </w:p>
    <w:p>
      <w:pPr>
        <w:pStyle w:val="ListBullet"/>
      </w:pPr>
      <w:r>
        <w:t>**How:**</w:t>
      </w:r>
    </w:p>
    <w:p>
      <w:r>
        <w:t xml:space="preserve">  - Sets </w:t>
      </w:r>
      <w:r>
        <w:rPr>
          <w:rFonts w:ascii="Consolas" w:hAnsi="Consolas"/>
        </w:rPr>
        <w:t>WindowsProactorEventLoopPolicy</w:t>
      </w:r>
      <w:r>
        <w:t xml:space="preserve"> on Windows for Playwright subprocess support</w:t>
      </w:r>
    </w:p>
    <w:p>
      <w:r>
        <w:t xml:space="preserve">  - Configures CORS to allow </w:t>
      </w:r>
      <w:r>
        <w:rPr>
          <w:rFonts w:ascii="Consolas" w:hAnsi="Consolas"/>
        </w:rPr>
        <w:t>localhost:3000</w:t>
      </w:r>
      <w:r>
        <w:t xml:space="preserve"> (Gateway) and </w:t>
      </w:r>
      <w:r>
        <w:rPr>
          <w:rFonts w:ascii="Consolas" w:hAnsi="Consolas"/>
        </w:rPr>
        <w:t>localhost:5173</w:t>
      </w:r>
      <w:r>
        <w:t xml:space="preserve"> (Frontend)</w:t>
      </w:r>
    </w:p>
    <w:p>
      <w:r>
        <w:t xml:space="preserve">  - Creates a singleton </w:t>
      </w:r>
      <w:r>
        <w:rPr>
          <w:rFonts w:ascii="Consolas" w:hAnsi="Consolas"/>
        </w:rPr>
        <w:t>Orchestrator</w:t>
      </w:r>
      <w:r>
        <w:t xml:space="preserve"> instance</w:t>
      </w:r>
    </w:p>
    <w:p>
      <w:r>
        <w:t xml:space="preserve">  - Exposes three endpoints:</w:t>
      </w:r>
    </w:p>
    <w:p>
      <w:r>
        <w:t xml:space="preserve">    - </w:t>
      </w:r>
      <w:r>
        <w:rPr>
          <w:rFonts w:ascii="Consolas" w:hAnsi="Consolas"/>
        </w:rPr>
        <w:t>GET /health</w:t>
      </w:r>
      <w:r>
        <w:t xml:space="preserve"> — Health check with browser readiness status</w:t>
      </w:r>
    </w:p>
    <w:p>
      <w:r>
        <w:t xml:space="preserve">    - </w:t>
      </w:r>
      <w:r>
        <w:rPr>
          <w:rFonts w:ascii="Consolas" w:hAnsi="Consolas"/>
        </w:rPr>
        <w:t>POST /api/test/run</w:t>
      </w:r>
      <w:r>
        <w:t xml:space="preserve"> — Starts an autonomous test run (accepts </w:t>
      </w:r>
      <w:r>
        <w:rPr>
          <w:rFonts w:ascii="Consolas" w:hAnsi="Consolas"/>
        </w:rPr>
        <w:t>TestRequest</w:t>
      </w:r>
      <w:r>
        <w:t xml:space="preserve">, returns </w:t>
      </w:r>
      <w:r>
        <w:rPr>
          <w:rFonts w:ascii="Consolas" w:hAnsi="Consolas"/>
        </w:rPr>
        <w:t>TestResult</w:t>
      </w:r>
      <w:r>
        <w:t>)</w:t>
      </w:r>
    </w:p>
    <w:p>
      <w:r>
        <w:t xml:space="preserve">    - </w:t>
      </w:r>
      <w:r>
        <w:rPr>
          <w:rFonts w:ascii="Consolas" w:hAnsi="Consolas"/>
        </w:rPr>
        <w:t>POST /api/test/cancel/{run_id}</w:t>
      </w:r>
      <w:r>
        <w:t xml:space="preserve"> — Cancels an in-progress run</w:t>
      </w:r>
    </w:p>
    <w:p>
      <w:r>
        <w:t xml:space="preserve">    - </w:t>
      </w:r>
      <w:r>
        <w:rPr>
          <w:rFonts w:ascii="Consolas" w:hAnsi="Consolas"/>
        </w:rPr>
        <w:t>GET /api/test/status/{run_id}</w:t>
      </w:r>
      <w:r>
        <w:t xml:space="preserve"> — Checks if a run is active</w:t>
      </w:r>
    </w:p>
    <w:p>
      <w:r>
        <w:t xml:space="preserve">  - Runs via </w:t>
      </w:r>
      <w:r>
        <w:rPr>
          <w:rFonts w:ascii="Consolas" w:hAnsi="Consolas"/>
        </w:rPr>
        <w:t>uvicorn</w:t>
      </w:r>
      <w:r>
        <w:t xml:space="preserve"> with hot-reload, excluding </w:t>
      </w:r>
      <w:r>
        <w:rPr>
          <w:rFonts w:ascii="Consolas" w:hAnsi="Consolas"/>
        </w:rPr>
        <w:t>venv/</w:t>
      </w:r>
      <w:r>
        <w:t xml:space="preserve">, </w:t>
      </w:r>
      <w:r>
        <w:rPr>
          <w:rFonts w:ascii="Consolas" w:hAnsi="Consolas"/>
        </w:rPr>
        <w:t>screenshots/</w:t>
      </w:r>
      <w:r>
        <w:t xml:space="preserve">, and </w:t>
      </w:r>
      <w:r>
        <w:rPr>
          <w:rFonts w:ascii="Consolas" w:hAnsi="Consolas"/>
        </w:rPr>
        <w:t>results/</w:t>
      </w:r>
      <w:r>
        <w:t xml:space="preserve"> directories</w:t>
      </w:r>
    </w:p>
    <w:p>
      <w:r>
        <w:t>##### orchestrator.py — Pipeline Coordinator</w:t>
      </w:r>
    </w:p>
    <w:p>
      <w:pPr>
        <w:pStyle w:val="ListBullet"/>
      </w:pPr>
      <w:r>
        <w:t>**What:** The central coordinator that manages the end-to-end autonomous test pipeline, from crawling to testing to result aggregation.</w:t>
      </w:r>
    </w:p>
    <w:p>
      <w:pPr>
        <w:pStyle w:val="ListBullet"/>
      </w:pPr>
      <w:r>
        <w:t>**Why:** Implements the orchestrator pattern to decouple crawling and testing concerns while maintaining a clean pipeline flow with progress reporting and cancellation support.</w:t>
      </w:r>
    </w:p>
    <w:p>
      <w:pPr>
        <w:pStyle w:val="ListBullet"/>
      </w:pPr>
      <w:r>
        <w:t>**How:**</w:t>
      </w:r>
    </w:p>
    <w:p>
      <w:r>
        <w:t xml:space="preserve">  - Maintains </w:t>
      </w:r>
      <w:r>
        <w:rPr>
          <w:rFonts w:ascii="Consolas" w:hAnsi="Consolas"/>
        </w:rPr>
        <w:t>active_runs: set[str]</w:t>
      </w:r>
      <w:r>
        <w:t xml:space="preserve"> to track in-progress test runs (supports cancellation)</w:t>
      </w:r>
    </w:p>
    <w:p>
      <w:r>
        <w:t xml:space="preserve">  - </w:t>
      </w:r>
      <w:r>
        <w:rPr>
          <w:b/>
        </w:rPr>
        <w:t>Stage 1 — Crawl:</w:t>
      </w:r>
      <w:r>
        <w:t xml:space="preserve"> Calls </w:t>
      </w:r>
      <w:r>
        <w:rPr>
          <w:rFonts w:ascii="Consolas" w:hAnsi="Consolas"/>
        </w:rPr>
        <w:t>CrawlerAgent.crawl()</w:t>
      </w:r>
      <w:r>
        <w:t xml:space="preserve"> to discover all reachable pages, respecting the configured </w:t>
      </w:r>
      <w:r>
        <w:rPr>
          <w:rFonts w:ascii="Consolas" w:hAnsi="Consolas"/>
        </w:rPr>
        <w:t>crawl_depth</w:t>
      </w:r>
      <w:r>
        <w:t xml:space="preserve"> (shallow/standard/deep)</w:t>
      </w:r>
    </w:p>
    <w:p>
      <w:r>
        <w:t xml:space="preserve">  - </w:t>
      </w:r>
      <w:r>
        <w:rPr>
          <w:b/>
        </w:rPr>
        <w:t>Stage 2 — Test:</w:t>
      </w:r>
      <w:r>
        <w:t xml:space="preserve"> Iterates over each discovered page, calls </w:t>
      </w:r>
      <w:r>
        <w:rPr>
          <w:rFonts w:ascii="Consolas" w:hAnsi="Consolas"/>
        </w:rPr>
        <w:t>TesterAgent.test_page()</w:t>
      </w:r>
      <w:r>
        <w:t>, and collects results</w:t>
      </w:r>
    </w:p>
    <w:p>
      <w:r>
        <w:t xml:space="preserve">  - </w:t>
      </w:r>
      <w:r>
        <w:rPr>
          <w:b/>
        </w:rPr>
        <w:t>Progress Reporting:</w:t>
      </w:r>
      <w:r>
        <w:t xml:space="preserve"> After each stage, sends HTTP callbacks to the Gateway (</w:t>
      </w:r>
      <w:r>
        <w:rPr>
          <w:rFonts w:ascii="Consolas" w:hAnsi="Consolas"/>
        </w:rPr>
        <w:t>POST /api/tests/progress</w:t>
      </w:r>
      <w:r>
        <w:t>) so the frontend can show real-time updates</w:t>
      </w:r>
    </w:p>
    <w:p>
      <w:r>
        <w:t xml:space="preserve">  - </w:t>
      </w:r>
      <w:r>
        <w:rPr>
          <w:b/>
        </w:rPr>
        <w:t>Cancellation:</w:t>
      </w:r>
      <w:r>
        <w:t xml:space="preserve"> Before testing each page, checks if </w:t>
      </w:r>
      <w:r>
        <w:rPr>
          <w:rFonts w:ascii="Consolas" w:hAnsi="Consolas"/>
        </w:rPr>
        <w:t>run_id</w:t>
      </w:r>
      <w:r>
        <w:t xml:space="preserve"> is still in </w:t>
      </w:r>
      <w:r>
        <w:rPr>
          <w:rFonts w:ascii="Consolas" w:hAnsi="Consolas"/>
        </w:rPr>
        <w:t>active_runs</w:t>
      </w:r>
      <w:r>
        <w:t xml:space="preserve">. If not, returns early with status </w:t>
      </w:r>
      <w:r>
        <w:rPr>
          <w:rFonts w:ascii="Consolas" w:hAnsi="Consolas"/>
        </w:rPr>
        <w:t>cancelled</w:t>
      </w:r>
    </w:p>
    <w:p>
      <w:r>
        <w:t xml:space="preserve">  - </w:t>
      </w:r>
      <w:r>
        <w:rPr>
          <w:b/>
        </w:rPr>
        <w:t>Score Calculation:</w:t>
      </w:r>
      <w:r>
        <w:t xml:space="preserve"> Averages </w:t>
      </w:r>
      <w:r>
        <w:rPr>
          <w:rFonts w:ascii="Consolas" w:hAnsi="Consolas"/>
        </w:rPr>
        <w:t>hygiene_score</w:t>
      </w:r>
      <w:r>
        <w:t xml:space="preserve"> across all tested pages to compute </w:t>
      </w:r>
      <w:r>
        <w:rPr>
          <w:rFonts w:ascii="Consolas" w:hAnsi="Consolas"/>
        </w:rPr>
        <w:t>overall_score</w:t>
      </w:r>
    </w:p>
    <w:p>
      <w:r>
        <w:t xml:space="preserve">  - </w:t>
      </w:r>
      <w:r>
        <w:rPr>
          <w:b/>
        </w:rPr>
        <w:t>Resource Management:</w:t>
      </w:r>
      <w:r>
        <w:t xml:space="preserve"> Creates a fresh </w:t>
      </w:r>
      <w:r>
        <w:rPr>
          <w:rFonts w:ascii="Consolas" w:hAnsi="Consolas"/>
        </w:rPr>
        <w:t>PlaywrightTool</w:t>
      </w:r>
      <w:r>
        <w:t xml:space="preserve"> per run and ensures browser cleanup in </w:t>
      </w:r>
      <w:r>
        <w:rPr>
          <w:rFonts w:ascii="Consolas" w:hAnsi="Consolas"/>
        </w:rPr>
        <w:t>finally</w:t>
      </w:r>
      <w:r>
        <w:t xml:space="preserve"> block</w:t>
      </w:r>
    </w:p>
    <w:p>
      <w:r>
        <w:t>##### config.py — Application Settings</w:t>
      </w:r>
    </w:p>
    <w:p>
      <w:pPr>
        <w:pStyle w:val="ListBullet"/>
      </w:pPr>
      <w:r>
        <w:t>**What:** Pydantic-based configuration that loads settings from environment variables and `.env` file.</w:t>
      </w:r>
    </w:p>
    <w:p>
      <w:pPr>
        <w:pStyle w:val="ListBullet"/>
      </w:pPr>
      <w:r>
        <w:t>**Why:** Centralizes configuration with strong typing, defaults, and automatic `.env` file loading via `pydantic-settings`.</w:t>
      </w:r>
    </w:p>
    <w:p>
      <w:pPr>
        <w:pStyle w:val="ListBullet"/>
      </w:pPr>
      <w:r>
        <w:t>**How:**</w:t>
      </w:r>
    </w:p>
    <w:p>
      <w:r>
        <w:t xml:space="preserve">  - </w:t>
      </w:r>
      <w:r>
        <w:rPr>
          <w:rFonts w:ascii="Consolas" w:hAnsi="Consolas"/>
        </w:rPr>
        <w:t>host</w:t>
      </w:r>
      <w:r>
        <w:t xml:space="preserve"> (default: </w:t>
      </w:r>
      <w:r>
        <w:rPr>
          <w:rFonts w:ascii="Consolas" w:hAnsi="Consolas"/>
        </w:rPr>
        <w:t>0.0.0.0</w:t>
      </w:r>
      <w:r>
        <w:t xml:space="preserve">), </w:t>
      </w:r>
      <w:r>
        <w:rPr>
          <w:rFonts w:ascii="Consolas" w:hAnsi="Consolas"/>
        </w:rPr>
        <w:t>port</w:t>
      </w:r>
      <w:r>
        <w:t xml:space="preserve"> (default: </w:t>
      </w:r>
      <w:r>
        <w:rPr>
          <w:rFonts w:ascii="Consolas" w:hAnsi="Consolas"/>
        </w:rPr>
        <w:t>8000</w:t>
      </w:r>
      <w:r>
        <w:t>)</w:t>
      </w:r>
    </w:p>
    <w:p>
      <w:r>
        <w:t xml:space="preserve">  - </w:t>
      </w:r>
      <w:r>
        <w:rPr>
          <w:rFonts w:ascii="Consolas" w:hAnsi="Consolas"/>
        </w:rPr>
        <w:t>openai_api_key</w:t>
      </w:r>
      <w:r>
        <w:t xml:space="preserve"> — Reserved for future LLM-powered features</w:t>
      </w:r>
    </w:p>
    <w:p>
      <w:r>
        <w:t xml:space="preserve">  - </w:t>
      </w:r>
      <w:r>
        <w:rPr>
          <w:rFonts w:ascii="Consolas" w:hAnsi="Consolas"/>
        </w:rPr>
        <w:t>gateway_url</w:t>
      </w:r>
      <w:r>
        <w:t xml:space="preserve"> (default: </w:t>
      </w:r>
      <w:r>
        <w:rPr>
          <w:rFonts w:ascii="Consolas" w:hAnsi="Consolas"/>
        </w:rPr>
        <w:t>http://localhost:3000</w:t>
      </w:r>
      <w:r>
        <w:t>) — Where to send progress callbacks</w:t>
      </w:r>
    </w:p>
    <w:p>
      <w:r>
        <w:t xml:space="preserve">  - </w:t>
      </w:r>
      <w:r>
        <w:rPr>
          <w:rFonts w:ascii="Consolas" w:hAnsi="Consolas"/>
        </w:rPr>
        <w:t>headless</w:t>
      </w:r>
      <w:r>
        <w:t xml:space="preserve"> (default: </w:t>
      </w:r>
      <w:r>
        <w:rPr>
          <w:rFonts w:ascii="Consolas" w:hAnsi="Consolas"/>
        </w:rPr>
        <w:t>True</w:t>
      </w:r>
      <w:r>
        <w:t>) — Browser launch mode</w:t>
      </w:r>
    </w:p>
    <w:p>
      <w:r>
        <w:t xml:space="preserve">  - </w:t>
      </w:r>
      <w:r>
        <w:rPr>
          <w:rFonts w:ascii="Consolas" w:hAnsi="Consolas"/>
        </w:rPr>
        <w:t>browser</w:t>
      </w:r>
      <w:r>
        <w:t xml:space="preserve"> (default: </w:t>
      </w:r>
      <w:r>
        <w:rPr>
          <w:rFonts w:ascii="Consolas" w:hAnsi="Consolas"/>
        </w:rPr>
        <w:t>chromium</w:t>
      </w:r>
      <w:r>
        <w:t>) — Browser engine selector</w:t>
      </w:r>
    </w:p>
    <w:p>
      <w:r>
        <w:t>##### crawl.py — Standalone CLI Crawler</w:t>
      </w:r>
    </w:p>
    <w:p>
      <w:pPr>
        <w:pStyle w:val="ListBullet"/>
      </w:pPr>
      <w:r>
        <w:t>**What:** A standalone CLI entry point that runs the advanced `BugzeroCrawler` independently from the API, with Rich-formatted terminal output.</w:t>
      </w:r>
    </w:p>
    <w:p>
      <w:pPr>
        <w:pStyle w:val="ListBullet"/>
      </w:pPr>
      <w:r>
        <w:t>**Why:** Enables developers and engineers to run crawls directly from the command line for debugging, prototyping, and ad-hoc website analysis without needing the full stack.</w:t>
      </w:r>
    </w:p>
    <w:p>
      <w:pPr>
        <w:pStyle w:val="ListBullet"/>
      </w:pPr>
      <w:r>
        <w:t>**How:**</w:t>
      </w:r>
    </w:p>
    <w:p>
      <w:r>
        <w:t xml:space="preserve">  - Accepts URL and max pages as command-line arguments (or prompts interactively)</w:t>
      </w:r>
    </w:p>
    <w:p>
      <w:r>
        <w:t xml:space="preserve">  - Instantiates </w:t>
      </w:r>
      <w:r>
        <w:rPr>
          <w:rFonts w:ascii="Consolas" w:hAnsi="Consolas"/>
        </w:rPr>
        <w:t>BugzeroCrawler</w:t>
      </w:r>
      <w:r>
        <w:t xml:space="preserve"> from the </w:t>
      </w:r>
      <w:r>
        <w:rPr>
          <w:rFonts w:ascii="Consolas" w:hAnsi="Consolas"/>
        </w:rPr>
        <w:t>crawler/</w:t>
      </w:r>
      <w:r>
        <w:t xml:space="preserve"> package</w:t>
      </w:r>
    </w:p>
    <w:p>
      <w:r>
        <w:t xml:space="preserve">  - Displays a Rich-formatted summary table (total pages, broken links, broken images, missing alts, form issues, crawl duration)</w:t>
      </w:r>
    </w:p>
    <w:p>
      <w:r>
        <w:t xml:space="preserve">  - Shows a per-page breakdown with URL, type, status code, issue count, and load time</w:t>
      </w:r>
    </w:p>
    <w:p>
      <w:r>
        <w:t xml:space="preserve">  - Saves full results to </w:t>
      </w:r>
      <w:r>
        <w:rPr>
          <w:rFonts w:ascii="Consolas" w:hAnsi="Consolas"/>
        </w:rPr>
        <w:t>results/crawl_result.json</w:t>
      </w:r>
    </w:p>
    <w:p>
      <w:r>
        <w:t xml:space="preserve">  - Saves screenshots to </w:t>
      </w:r>
      <w:r>
        <w:rPr>
          <w:rFonts w:ascii="Consolas" w:hAnsi="Consolas"/>
        </w:rPr>
        <w:t>screenshots/</w:t>
      </w:r>
    </w:p>
    <w:p>
      <w:r>
        <w:br w:type="page"/>
      </w:r>
    </w:p>
    <w:p>
      <w:pPr>
        <w:pStyle w:val="Heading4"/>
      </w:pPr>
      <w:r>
        <w:t>Sub-Packages</w:t>
      </w:r>
    </w:p>
    <w:p>
      <w:r>
        <w:t xml:space="preserve">##### </w:t>
      </w:r>
      <w:r>
        <w:rPr>
          <w:rFonts w:ascii="Consolas" w:hAnsi="Consolas"/>
        </w:rPr>
        <w:t>agents/</w:t>
      </w:r>
      <w:r>
        <w:t xml:space="preserve"> — AI Agent Implementations</w:t>
      </w:r>
    </w:p>
    <w:p>
      <w:r>
        <w:t>###### agents/crawler.py — CrawlerAgent</w:t>
      </w:r>
    </w:p>
    <w:p>
      <w:pPr>
        <w:pStyle w:val="ListBullet"/>
      </w:pPr>
      <w:r>
        <w:t>**What:** Thin agent wrapper that translates crawl depth presets into concrete `max_pages` and `max_depth` parameters.</w:t>
      </w:r>
    </w:p>
    <w:p>
      <w:pPr>
        <w:pStyle w:val="ListBullet"/>
      </w:pPr>
      <w:r>
        <w:t>**Why:** Abstracts crawl configuration behind a semantic API (`shallow`, `standard`, `deep`) so the orchestrator doesn't need to know about pagination limits.</w:t>
      </w:r>
    </w:p>
    <w:p>
      <w:pPr>
        <w:pStyle w:val="ListBullet"/>
      </w:pPr>
      <w:r>
        <w:t>**How:**</w:t>
      </w:r>
    </w:p>
    <w:p>
      <w:r>
        <w:t xml:space="preserve">  - </w:t>
      </w:r>
      <w:r>
        <w:rPr>
          <w:rFonts w:ascii="Consolas" w:hAnsi="Consolas"/>
        </w:rPr>
        <w:t>shallow</w:t>
      </w:r>
      <w:r>
        <w:t xml:space="preserve"> → 5 pages, depth 1 (root + direct links)</w:t>
      </w:r>
    </w:p>
    <w:p>
      <w:r>
        <w:t xml:space="preserve">  - </w:t>
      </w:r>
      <w:r>
        <w:rPr>
          <w:rFonts w:ascii="Consolas" w:hAnsi="Consolas"/>
        </w:rPr>
        <w:t>standard</w:t>
      </w:r>
      <w:r>
        <w:t xml:space="preserve"> → 20 pages, depth 3 (3 levels deep)</w:t>
      </w:r>
    </w:p>
    <w:p>
      <w:r>
        <w:t xml:space="preserve">  - </w:t>
      </w:r>
      <w:r>
        <w:rPr>
          <w:rFonts w:ascii="Consolas" w:hAnsi="Consolas"/>
        </w:rPr>
        <w:t>deep</w:t>
      </w:r>
      <w:r>
        <w:t xml:space="preserve"> → 100 pages, depth 999 (unlimited depth, stops at page limit)</w:t>
      </w:r>
    </w:p>
    <w:p>
      <w:r>
        <w:t xml:space="preserve">  - Delegates to </w:t>
      </w:r>
      <w:r>
        <w:rPr>
          <w:rFonts w:ascii="Consolas" w:hAnsi="Consolas"/>
        </w:rPr>
        <w:t>PlaywrightTool.crawl()</w:t>
      </w:r>
    </w:p>
    <w:p>
      <w:r>
        <w:t>###### agents/tester.py — TesterAgent</w:t>
      </w:r>
    </w:p>
    <w:p>
      <w:pPr>
        <w:pStyle w:val="ListBullet"/>
      </w:pPr>
      <w:r>
        <w:t>**What:** Tests each discovered page for defects, compliance violations, and performance degradation, then computes a hygiene score.</w:t>
      </w:r>
    </w:p>
    <w:p>
      <w:pPr>
        <w:pStyle w:val="ListBullet"/>
      </w:pPr>
      <w:r>
        <w:t>**Why:** Encapsulates the defect classification logic and the hygiene score algorithm, converting raw Playwright test results into structured `PageResult` objects.</w:t>
      </w:r>
    </w:p>
    <w:p>
      <w:pPr>
        <w:pStyle w:val="ListBullet"/>
      </w:pPr>
      <w:r>
        <w:t>**How:**</w:t>
      </w:r>
    </w:p>
    <w:p>
      <w:r>
        <w:t xml:space="preserve">  - Calls </w:t>
      </w:r>
      <w:r>
        <w:rPr>
          <w:rFonts w:ascii="Consolas" w:hAnsi="Consolas"/>
        </w:rPr>
        <w:t>PlaywrightTool.test_page(url)</w:t>
      </w:r>
      <w:r>
        <w:t xml:space="preserve"> to get raw test data</w:t>
      </w:r>
    </w:p>
    <w:p>
      <w:r>
        <w:t xml:space="preserve">  - Converts raw defect dicts → </w:t>
      </w:r>
      <w:r>
        <w:rPr>
          <w:rFonts w:ascii="Consolas" w:hAnsi="Consolas"/>
        </w:rPr>
        <w:t>DefectResult</w:t>
      </w:r>
      <w:r>
        <w:t xml:space="preserve"> models</w:t>
      </w:r>
    </w:p>
    <w:p>
      <w:r>
        <w:t xml:space="preserve">  - Converts raw accessibility data → </w:t>
      </w:r>
      <w:r>
        <w:rPr>
          <w:rFonts w:ascii="Consolas" w:hAnsi="Consolas"/>
        </w:rPr>
        <w:t>ComplianceViolation</w:t>
      </w:r>
      <w:r>
        <w:t xml:space="preserve"> models</w:t>
      </w:r>
    </w:p>
    <w:p>
      <w:r>
        <w:t xml:space="preserve">  - Converts raw performance data → </w:t>
      </w:r>
      <w:r>
        <w:rPr>
          <w:rFonts w:ascii="Consolas" w:hAnsi="Consolas"/>
        </w:rPr>
        <w:t>PerformanceMetric</w:t>
      </w:r>
      <w:r>
        <w:t xml:space="preserve"> models</w:t>
      </w:r>
    </w:p>
    <w:p>
      <w:r>
        <w:t xml:space="preserve">  - </w:t>
      </w:r>
      <w:r>
        <w:rPr>
          <w:b/>
        </w:rPr>
        <w:t>Hygiene Score Algorithm:</w:t>
      </w:r>
      <w:r>
        <w:t xml:space="preserve"> </w:t>
      </w:r>
      <w:r>
        <w:rPr>
          <w:rFonts w:ascii="Consolas" w:hAnsi="Consolas"/>
        </w:rPr>
        <w:t>score = 100 - Σ(severity_weights)</w:t>
      </w:r>
      <w:r>
        <w:t xml:space="preserve">, clamped to </w:t>
      </w:r>
      <w:r>
        <w:rPr>
          <w:rFonts w:ascii="Consolas" w:hAnsi="Consolas"/>
        </w:rPr>
        <w:t>[0, 100]</w:t>
      </w:r>
    </w:p>
    <w:p>
      <w:r>
        <w:t xml:space="preserve">    - </w:t>
      </w:r>
      <w:r>
        <w:rPr>
          <w:rFonts w:ascii="Consolas" w:hAnsi="Consolas"/>
        </w:rPr>
        <w:t>critical</w:t>
      </w:r>
      <w:r>
        <w:t xml:space="preserve"> = 15 points, </w:t>
      </w:r>
      <w:r>
        <w:rPr>
          <w:rFonts w:ascii="Consolas" w:hAnsi="Consolas"/>
        </w:rPr>
        <w:t>major</w:t>
      </w:r>
      <w:r>
        <w:t xml:space="preserve"> = 8, </w:t>
      </w:r>
      <w:r>
        <w:rPr>
          <w:rFonts w:ascii="Consolas" w:hAnsi="Consolas"/>
        </w:rPr>
        <w:t>minor</w:t>
      </w:r>
      <w:r>
        <w:t xml:space="preserve"> = 3, </w:t>
      </w:r>
      <w:r>
        <w:rPr>
          <w:rFonts w:ascii="Consolas" w:hAnsi="Consolas"/>
        </w:rPr>
        <w:t>warning</w:t>
      </w:r>
      <w:r>
        <w:t xml:space="preserve"> = 1</w:t>
      </w:r>
    </w:p>
    <w:p>
      <w:r>
        <w:br w:type="page"/>
      </w:r>
    </w:p>
    <w:p>
      <w:r>
        <w:t xml:space="preserve">##### </w:t>
      </w:r>
      <w:r>
        <w:rPr>
          <w:rFonts w:ascii="Consolas" w:hAnsi="Consolas"/>
        </w:rPr>
        <w:t>models/</w:t>
      </w:r>
      <w:r>
        <w:t xml:space="preserve"> — Pydantic Data Schemas</w:t>
      </w:r>
    </w:p>
    <w:p>
      <w:r>
        <w:t>###### models/schemas.py — Request/Response Models</w:t>
      </w:r>
    </w:p>
    <w:p>
      <w:r>
        <w:rPr>
          <w:rFonts w:ascii="Consolas" w:hAnsi="Consolas"/>
          <w:sz w:val="18"/>
        </w:rPr>
        <w:t>| Model | Purpose | Key Fields |</w:t>
      </w:r>
    </w:p>
    <w:p>
      <w:r>
        <w:rPr>
          <w:rFonts w:ascii="Consolas" w:hAnsi="Consolas"/>
          <w:sz w:val="18"/>
        </w:rPr>
        <w:t>|-------|---------|------------|</w:t>
      </w:r>
    </w:p>
    <w:p>
      <w:r>
        <w:rPr>
          <w:rFonts w:ascii="Consolas" w:hAnsi="Consolas"/>
          <w:sz w:val="18"/>
        </w:rPr>
        <w:t>| `TestConfig` | Test run configuration | `browser`, `crawl_depth`, `modules[]`, `playbook_id` |</w:t>
      </w:r>
    </w:p>
    <w:p>
      <w:r>
        <w:rPr>
          <w:rFonts w:ascii="Consolas" w:hAnsi="Consolas"/>
          <w:sz w:val="18"/>
        </w:rPr>
        <w:t>| `TestRequest` | Incoming test request | `run_id`, `url`, `config?` |</w:t>
      </w:r>
    </w:p>
    <w:p>
      <w:r>
        <w:rPr>
          <w:rFonts w:ascii="Consolas" w:hAnsi="Consolas"/>
          <w:sz w:val="18"/>
        </w:rPr>
        <w:t>| `DefectResult` | Single defect finding | `type`, `severity`, `message`, `fix?`, `confidence?` |</w:t>
      </w:r>
    </w:p>
    <w:p>
      <w:r>
        <w:rPr>
          <w:rFonts w:ascii="Consolas" w:hAnsi="Consolas"/>
          <w:sz w:val="18"/>
        </w:rPr>
        <w:t>| `ComplianceViolation` | Compliance issue | `standard`, `criterion`, `severity`, `description`, `remediation?` |</w:t>
      </w:r>
    </w:p>
    <w:p>
      <w:r>
        <w:rPr>
          <w:rFonts w:ascii="Consolas" w:hAnsi="Consolas"/>
          <w:sz w:val="18"/>
        </w:rPr>
        <w:t>| `PerformanceMetric` | Single metric | `value`, `rating?` |</w:t>
      </w:r>
    </w:p>
    <w:p>
      <w:r>
        <w:rPr>
          <w:rFonts w:ascii="Consolas" w:hAnsi="Consolas"/>
          <w:sz w:val="18"/>
        </w:rPr>
        <w:t>| `PageResult` | Results for one page | `url`, `page_type?`, `hygiene_score?`, `defects[]`, `compliance[]`, `performance{}` |</w:t>
      </w:r>
    </w:p>
    <w:p>
      <w:r>
        <w:rPr>
          <w:rFonts w:ascii="Consolas" w:hAnsi="Consolas"/>
          <w:sz w:val="18"/>
        </w:rPr>
        <w:t>| `TestResult` | Full test run results | `run_id`, `url`, `status`, `pages[]`, `overall_score?`, `total_defects` |</w:t>
      </w:r>
    </w:p>
    <w:p>
      <w:r>
        <w:rPr>
          <w:rFonts w:ascii="Consolas" w:hAnsi="Consolas"/>
          <w:sz w:val="18"/>
        </w:rPr>
        <w:t>| `HealthResponse` | Health check response | `status`, `version`, `browser_ready` |</w:t>
      </w:r>
    </w:p>
    <w:p>
      <w:r>
        <w:br w:type="page"/>
      </w:r>
    </w:p>
    <w:p>
      <w:r>
        <w:t xml:space="preserve">##### </w:t>
      </w:r>
      <w:r>
        <w:rPr>
          <w:rFonts w:ascii="Consolas" w:hAnsi="Consolas"/>
        </w:rPr>
        <w:t>tools/</w:t>
      </w:r>
      <w:r>
        <w:t xml:space="preserve"> — Browser Automation</w:t>
      </w:r>
    </w:p>
    <w:p>
      <w:r>
        <w:t>###### tools/playwright_tool.py — Playwright Browser Wrapper (462 lines)</w:t>
      </w:r>
    </w:p>
    <w:p>
      <w:pPr>
        <w:pStyle w:val="ListBullet"/>
      </w:pPr>
      <w:r>
        <w:t>**What:** The most critical file in the AI Core — manages a persistent headless browser instance and implements all crawling, testing, and page classification logic.</w:t>
      </w:r>
    </w:p>
    <w:p>
      <w:pPr>
        <w:pStyle w:val="ListBullet"/>
      </w:pPr>
      <w:r>
        <w:t>**Why:** Centralizes all browser interactions behind an async-safe API. Uses a `ThreadPoolExecutor` to run Playwright's sync API without blocking the FastAPI event loop.</w:t>
      </w:r>
    </w:p>
    <w:p>
      <w:pPr>
        <w:pStyle w:val="ListBullet"/>
      </w:pPr>
      <w:r>
        <w:t>**How:**</w:t>
      </w:r>
    </w:p>
    <w:p>
      <w:r>
        <w:t xml:space="preserve">  </w:t>
      </w:r>
      <w:r>
        <w:rPr>
          <w:b/>
        </w:rPr>
        <w:t>Browser Lifecycle:</w:t>
      </w:r>
    </w:p>
    <w:p>
      <w:r>
        <w:t xml:space="preserve">  - One browser instance per </w:t>
      </w:r>
      <w:r>
        <w:rPr>
          <w:rFonts w:ascii="Consolas" w:hAnsi="Consolas"/>
        </w:rPr>
        <w:t>PlaywrightTool</w:t>
      </w:r>
      <w:r>
        <w:t xml:space="preserve"> (per test run)</w:t>
      </w:r>
    </w:p>
    <w:p>
      <w:r>
        <w:t xml:space="preserve">  - </w:t>
      </w:r>
      <w:r>
        <w:rPr>
          <w:rFonts w:ascii="Consolas" w:hAnsi="Consolas"/>
        </w:rPr>
        <w:t>_ensure_browser()</w:t>
      </w:r>
      <w:r>
        <w:t xml:space="preserve"> — Lazy-launches Chromium with </w:t>
      </w:r>
      <w:r>
        <w:rPr>
          <w:rFonts w:ascii="Consolas" w:hAnsi="Consolas"/>
        </w:rPr>
        <w:t>--no-sandbox</w:t>
      </w:r>
      <w:r>
        <w:t xml:space="preserve"> and </w:t>
      </w:r>
      <w:r>
        <w:rPr>
          <w:rFonts w:ascii="Consolas" w:hAnsi="Consolas"/>
        </w:rPr>
        <w:t>--disable-dev-shm-usage</w:t>
      </w:r>
    </w:p>
    <w:p>
      <w:r>
        <w:t xml:space="preserve">  - </w:t>
      </w:r>
      <w:r>
        <w:rPr>
          <w:rFonts w:ascii="Consolas" w:hAnsi="Consolas"/>
        </w:rPr>
        <w:t>start()</w:t>
      </w:r>
      <w:r>
        <w:t xml:space="preserve"> / </w:t>
      </w:r>
      <w:r>
        <w:rPr>
          <w:rFonts w:ascii="Consolas" w:hAnsi="Consolas"/>
        </w:rPr>
        <w:t>stop()</w:t>
      </w:r>
      <w:r>
        <w:t xml:space="preserve"> — Async wrappers that delegate to thread pool</w:t>
      </w:r>
    </w:p>
    <w:p>
      <w:r>
        <w:t xml:space="preserve">  - Automatically recovers from disconnected browser states</w:t>
      </w:r>
    </w:p>
    <w:p>
      <w:r>
        <w:t xml:space="preserve">  </w:t>
      </w:r>
      <w:r>
        <w:rPr>
          <w:b/>
        </w:rPr>
        <w:t>Crawling (`_crawl_sync`):</w:t>
      </w:r>
    </w:p>
    <w:p>
      <w:r>
        <w:t xml:space="preserve">  - BFS traversal with </w:t>
      </w:r>
      <w:r>
        <w:rPr>
          <w:rFonts w:ascii="Consolas" w:hAnsi="Consolas"/>
        </w:rPr>
        <w:t>(url, depth)</w:t>
      </w:r>
      <w:r>
        <w:t xml:space="preserve"> tuples</w:t>
      </w:r>
    </w:p>
    <w:p>
      <w:r>
        <w:t xml:space="preserve">  - Respects </w:t>
      </w:r>
      <w:r>
        <w:rPr>
          <w:rFonts w:ascii="Consolas" w:hAnsi="Consolas"/>
        </w:rPr>
        <w:t>max_pages</w:t>
      </w:r>
      <w:r>
        <w:t xml:space="preserve"> (total page limit) and </w:t>
      </w:r>
      <w:r>
        <w:rPr>
          <w:rFonts w:ascii="Consolas" w:hAnsi="Consolas"/>
        </w:rPr>
        <w:t>max_depth</w:t>
      </w:r>
      <w:r>
        <w:t xml:space="preserve"> (URL level cap)</w:t>
      </w:r>
    </w:p>
    <w:p>
      <w:r>
        <w:t xml:space="preserve">  - Domain-scoped: only follows same-domain links</w:t>
      </w:r>
    </w:p>
    <w:p>
      <w:r>
        <w:t xml:space="preserve">  - Strips URL fragments and query parameters for deduplication</w:t>
      </w:r>
    </w:p>
    <w:p>
      <w:r>
        <w:t xml:space="preserve">  - Classifies each page via </w:t>
      </w:r>
      <w:r>
        <w:rPr>
          <w:rFonts w:ascii="Consolas" w:hAnsi="Consolas"/>
        </w:rPr>
        <w:t>_classify_page_sync()</w:t>
      </w:r>
    </w:p>
    <w:p>
      <w:r>
        <w:t xml:space="preserve">  - Creates a fresh browser context per crawl session</w:t>
      </w:r>
    </w:p>
    <w:p>
      <w:r>
        <w:t xml:space="preserve">  </w:t>
      </w:r>
      <w:r>
        <w:rPr>
          <w:b/>
        </w:rPr>
        <w:t>Page Testing (`_test_page_sync`):</w:t>
      </w:r>
    </w:p>
    <w:p>
      <w:r>
        <w:t xml:space="preserve">  - Creates a fresh browser context per page (isolation)</w:t>
      </w:r>
    </w:p>
    <w:p>
      <w:r>
        <w:t xml:space="preserve">  - </w:t>
      </w:r>
      <w:r>
        <w:rPr>
          <w:b/>
        </w:rPr>
        <w:t>Tests performed:</w:t>
      </w:r>
    </w:p>
    <w:p>
      <w:r>
        <w:t xml:space="preserve">  | Test Category | What It Checks | Severity |</w:t>
      </w:r>
    </w:p>
    <w:p>
      <w:r>
        <w:t xml:space="preserve">  |--------------|----------------|----------|</w:t>
      </w:r>
    </w:p>
    <w:p>
      <w:r>
        <w:t xml:space="preserve">  | Alt text | </w:t>
      </w:r>
      <w:r>
        <w:rPr>
          <w:rFonts w:ascii="Consolas" w:hAnsi="Consolas"/>
        </w:rPr>
        <w:t>&lt;img&gt;</w:t>
      </w:r>
      <w:r>
        <w:t xml:space="preserve"> without </w:t>
      </w:r>
      <w:r>
        <w:rPr>
          <w:rFonts w:ascii="Consolas" w:hAnsi="Consolas"/>
        </w:rPr>
        <w:t>alt</w:t>
      </w:r>
      <w:r>
        <w:t xml:space="preserve"> | major |</w:t>
      </w:r>
    </w:p>
    <w:p>
      <w:r>
        <w:t xml:space="preserve">  | Heading hierarchy | Missing H1, multiple H1s, skipped levels | major / minor |</w:t>
      </w:r>
    </w:p>
    <w:p>
      <w:r>
        <w:t xml:space="preserve">  | Meta description | Missing </w:t>
      </w:r>
      <w:r>
        <w:rPr>
          <w:rFonts w:ascii="Consolas" w:hAnsi="Consolas"/>
        </w:rPr>
        <w:t>&lt;meta name="description"&gt;</w:t>
      </w:r>
      <w:r>
        <w:t xml:space="preserve"> | minor |</w:t>
      </w:r>
    </w:p>
    <w:p>
      <w:r>
        <w:t xml:space="preserve">  | Form labels | Inputs without </w:t>
      </w:r>
      <w:r>
        <w:rPr>
          <w:rFonts w:ascii="Consolas" w:hAnsi="Consolas"/>
        </w:rPr>
        <w:t>&lt;label&gt;</w:t>
      </w:r>
      <w:r>
        <w:t xml:space="preserve">, </w:t>
      </w:r>
      <w:r>
        <w:rPr>
          <w:rFonts w:ascii="Consolas" w:hAnsi="Consolas"/>
        </w:rPr>
        <w:t>aria-label</w:t>
      </w:r>
      <w:r>
        <w:t xml:space="preserve">, or </w:t>
      </w:r>
      <w:r>
        <w:rPr>
          <w:rFonts w:ascii="Consolas" w:hAnsi="Consolas"/>
        </w:rPr>
        <w:t>aria-labelledby</w:t>
      </w:r>
      <w:r>
        <w:t xml:space="preserve"> | critical |</w:t>
      </w:r>
    </w:p>
    <w:p>
      <w:r>
        <w:t xml:space="preserve">  | Color contrast | Elements where </w:t>
      </w:r>
      <w:r>
        <w:rPr>
          <w:rFonts w:ascii="Consolas" w:hAnsi="Consolas"/>
        </w:rPr>
        <w:t>color === backgroundColor</w:t>
      </w:r>
      <w:r>
        <w:t xml:space="preserve"> | major |</w:t>
      </w:r>
    </w:p>
    <w:p>
      <w:r>
        <w:t xml:space="preserve">  | GDPR cookie consent | No cookie consent mechanism detected | warning |</w:t>
      </w:r>
    </w:p>
    <w:p>
      <w:r>
        <w:t xml:space="preserve">  | Privacy policy | No privacy policy link found | minor |</w:t>
      </w:r>
    </w:p>
    <w:p>
      <w:r>
        <w:t xml:space="preserve">  - </w:t>
      </w:r>
      <w:r>
        <w:rPr>
          <w:b/>
        </w:rPr>
        <w:t>Performance Metrics (Core Web Vitals):</w:t>
      </w:r>
    </w:p>
    <w:p>
      <w:r>
        <w:t xml:space="preserve">  | Metric | How Measured | Good | Needs Improvement | Poor |</w:t>
      </w:r>
    </w:p>
    <w:p>
      <w:r>
        <w:t xml:space="preserve">  |--------|-------------|------|-------------------|------|</w:t>
      </w:r>
    </w:p>
    <w:p>
      <w:r>
        <w:t xml:space="preserve">  | </w:t>
      </w:r>
      <w:r>
        <w:rPr>
          <w:b/>
        </w:rPr>
        <w:t>TTFB</w:t>
      </w:r>
      <w:r>
        <w:t xml:space="preserve"> | </w:t>
      </w:r>
      <w:r>
        <w:rPr>
          <w:rFonts w:ascii="Consolas" w:hAnsi="Consolas"/>
        </w:rPr>
        <w:t>performance.timing.responseStart − requestStart</w:t>
      </w:r>
      <w:r>
        <w:t xml:space="preserve"> | &lt;800ms | &lt;1800ms | ≥1800ms |</w:t>
      </w:r>
    </w:p>
    <w:p>
      <w:r>
        <w:t xml:space="preserve">  | </w:t>
      </w:r>
      <w:r>
        <w:rPr>
          <w:b/>
        </w:rPr>
        <w:t>LCP</w:t>
      </w:r>
      <w:r>
        <w:t xml:space="preserve"> | </w:t>
      </w:r>
      <w:r>
        <w:rPr>
          <w:rFonts w:ascii="Consolas" w:hAnsi="Consolas"/>
        </w:rPr>
        <w:t>PerformanceObserver</w:t>
      </w:r>
      <w:r>
        <w:t xml:space="preserve"> entries or </w:t>
      </w:r>
      <w:r>
        <w:rPr>
          <w:rFonts w:ascii="Consolas" w:hAnsi="Consolas"/>
        </w:rPr>
        <w:t>full_load</w:t>
      </w:r>
      <w:r>
        <w:t xml:space="preserve"> fallback | &lt;2.5s | &lt;4s | ≥4s |</w:t>
      </w:r>
    </w:p>
    <w:p>
      <w:r>
        <w:t xml:space="preserve">  | </w:t>
      </w:r>
      <w:r>
        <w:rPr>
          <w:b/>
        </w:rPr>
        <w:t>CLS</w:t>
      </w:r>
      <w:r>
        <w:t xml:space="preserve"> | Layout-shift entries (buffered + observer) | ≤0.1 | ≤0.25 | &gt;0.25 |</w:t>
      </w:r>
    </w:p>
    <w:p>
      <w:r>
        <w:t xml:space="preserve">  | </w:t>
      </w:r>
      <w:r>
        <w:rPr>
          <w:b/>
        </w:rPr>
        <w:t>FID</w:t>
      </w:r>
      <w:r>
        <w:t xml:space="preserve"> | TBT proxy via </w:t>
      </w:r>
      <w:r>
        <w:rPr>
          <w:rFonts w:ascii="Consolas" w:hAnsi="Consolas"/>
        </w:rPr>
        <w:t>longtask</w:t>
      </w:r>
      <w:r>
        <w:t xml:space="preserve"> entries | ≤100ms | ≤300ms | &gt;300ms |</w:t>
      </w:r>
    </w:p>
    <w:p>
      <w:r>
        <w:t xml:space="preserve">  </w:t>
      </w:r>
      <w:r>
        <w:rPr>
          <w:b/>
        </w:rPr>
        <w:t>Page Classification (`_classify_page_sync`):</w:t>
      </w:r>
    </w:p>
    <w:p>
      <w:r>
        <w:t xml:space="preserve">  - URL-based: checks for </w:t>
      </w:r>
      <w:r>
        <w:rPr>
          <w:rFonts w:ascii="Consolas" w:hAnsi="Consolas"/>
        </w:rPr>
        <w:t>login</w:t>
      </w:r>
      <w:r>
        <w:t xml:space="preserve">, </w:t>
      </w:r>
      <w:r>
        <w:rPr>
          <w:rFonts w:ascii="Consolas" w:hAnsi="Consolas"/>
        </w:rPr>
        <w:t>signin</w:t>
      </w:r>
      <w:r>
        <w:t xml:space="preserve">, </w:t>
      </w:r>
      <w:r>
        <w:rPr>
          <w:rFonts w:ascii="Consolas" w:hAnsi="Consolas"/>
        </w:rPr>
        <w:t>auth</w:t>
      </w:r>
      <w:r>
        <w:t xml:space="preserve">, </w:t>
      </w:r>
      <w:r>
        <w:rPr>
          <w:rFonts w:ascii="Consolas" w:hAnsi="Consolas"/>
        </w:rPr>
        <w:t>setting</w:t>
      </w:r>
      <w:r>
        <w:t xml:space="preserve">, </w:t>
      </w:r>
      <w:r>
        <w:rPr>
          <w:rFonts w:ascii="Consolas" w:hAnsi="Consolas"/>
        </w:rPr>
        <w:t>dashboard</w:t>
      </w:r>
      <w:r>
        <w:t>, etc.</w:t>
      </w:r>
    </w:p>
    <w:p>
      <w:r>
        <w:t xml:space="preserve">  - Content-based: form inputs &gt; 3 → </w:t>
      </w:r>
      <w:r>
        <w:rPr>
          <w:rFonts w:ascii="Consolas" w:hAnsi="Consolas"/>
        </w:rPr>
        <w:t>Form</w:t>
      </w:r>
      <w:r>
        <w:t xml:space="preserve">, tables → </w:t>
      </w:r>
      <w:r>
        <w:rPr>
          <w:rFonts w:ascii="Consolas" w:hAnsi="Consolas"/>
        </w:rPr>
        <w:t>Data Table</w:t>
      </w:r>
      <w:r>
        <w:t xml:space="preserve">, canvas/svg &gt; 2 → </w:t>
      </w:r>
      <w:r>
        <w:rPr>
          <w:rFonts w:ascii="Consolas" w:hAnsi="Consolas"/>
        </w:rPr>
        <w:t>Dashboard</w:t>
      </w:r>
    </w:p>
    <w:p>
      <w:r>
        <w:t xml:space="preserve">  - Default: </w:t>
      </w:r>
      <w:r>
        <w:rPr>
          <w:rFonts w:ascii="Consolas" w:hAnsi="Consolas"/>
        </w:rPr>
        <w:t>Content</w:t>
      </w:r>
    </w:p>
    <w:p>
      <w:r>
        <w:br w:type="page"/>
      </w:r>
    </w:p>
    <w:p>
      <w:r>
        <w:t xml:space="preserve">##### </w:t>
      </w:r>
      <w:r>
        <w:rPr>
          <w:rFonts w:ascii="Consolas" w:hAnsi="Consolas"/>
        </w:rPr>
        <w:t>crawler/</w:t>
      </w:r>
      <w:r>
        <w:t xml:space="preserve"> — Standalone Crawler Package</w:t>
      </w:r>
    </w:p>
    <w:p>
      <w:r>
        <w:t>###### crawler/\_\_init\_\_.py — Package Exports</w:t>
      </w:r>
    </w:p>
    <w:p>
      <w:r>
        <w:t xml:space="preserve">Exports: </w:t>
      </w:r>
      <w:r>
        <w:rPr>
          <w:rFonts w:ascii="Consolas" w:hAnsi="Consolas"/>
        </w:rPr>
        <w:t>BugzeroCrawler</w:t>
      </w:r>
      <w:r>
        <w:t xml:space="preserve">, </w:t>
      </w:r>
      <w:r>
        <w:rPr>
          <w:rFonts w:ascii="Consolas" w:hAnsi="Consolas"/>
        </w:rPr>
        <w:t>CrawlResult</w:t>
      </w:r>
      <w:r>
        <w:t xml:space="preserve">, </w:t>
      </w:r>
      <w:r>
        <w:rPr>
          <w:rFonts w:ascii="Consolas" w:hAnsi="Consolas"/>
        </w:rPr>
        <w:t>PageResult</w:t>
      </w:r>
      <w:r>
        <w:t xml:space="preserve">, </w:t>
      </w:r>
      <w:r>
        <w:rPr>
          <w:rFonts w:ascii="Consolas" w:hAnsi="Consolas"/>
        </w:rPr>
        <w:t>PageAnalyzer</w:t>
      </w:r>
      <w:r>
        <w:t xml:space="preserve">, </w:t>
      </w:r>
      <w:r>
        <w:rPr>
          <w:rFonts w:ascii="Consolas" w:hAnsi="Consolas"/>
        </w:rPr>
        <w:t>PageAnalysis</w:t>
      </w:r>
      <w:r>
        <w:t xml:space="preserve">, </w:t>
      </w:r>
      <w:r>
        <w:rPr>
          <w:rFonts w:ascii="Consolas" w:hAnsi="Consolas"/>
        </w:rPr>
        <w:t>PageClassifier</w:t>
      </w:r>
    </w:p>
    <w:p>
      <w:r>
        <w:t>###### crawler/crawler.py — BugzeroCrawler (200 lines)</w:t>
      </w:r>
    </w:p>
    <w:p>
      <w:pPr>
        <w:pStyle w:val="ListBullet"/>
      </w:pPr>
      <w:r>
        <w:t>**What:** A full-featured async web crawler that uses `playwright.async_api` to discover and analyze pages.</w:t>
      </w:r>
    </w:p>
    <w:p>
      <w:pPr>
        <w:pStyle w:val="ListBullet"/>
      </w:pPr>
      <w:r>
        <w:t>**Why:** Provides a standalone, more advanced crawling capability compared to the simpler `PlaywrightTool.crawl()`. Used by the CLI entry point (`crawl.py`).</w:t>
      </w:r>
    </w:p>
    <w:p>
      <w:pPr>
        <w:pStyle w:val="ListBullet"/>
      </w:pPr>
      <w:r>
        <w:t>**How:**</w:t>
      </w:r>
    </w:p>
    <w:p>
      <w:r>
        <w:t xml:space="preserve">  - Uses </w:t>
      </w:r>
      <w:r>
        <w:rPr>
          <w:rFonts w:ascii="Consolas" w:hAnsi="Consolas"/>
        </w:rPr>
        <w:t>asyncio.Queue</w:t>
      </w:r>
      <w:r>
        <w:t xml:space="preserve"> for BFS page discovery with deduplication via </w:t>
      </w:r>
      <w:r>
        <w:rPr>
          <w:rFonts w:ascii="Consolas" w:hAnsi="Consolas"/>
        </w:rPr>
        <w:t>_visited</w:t>
      </w:r>
      <w:r>
        <w:t xml:space="preserve"> and </w:t>
      </w:r>
      <w:r>
        <w:rPr>
          <w:rFonts w:ascii="Consolas" w:hAnsi="Consolas"/>
        </w:rPr>
        <w:t>_enqueued</w:t>
      </w:r>
      <w:r>
        <w:t xml:space="preserve"> sets</w:t>
      </w:r>
    </w:p>
    <w:p>
      <w:r>
        <w:t xml:space="preserve">  - Polite crawling with random delays (0.3–1.0s) between page visits</w:t>
      </w:r>
    </w:p>
    <w:p>
      <w:r>
        <w:t xml:space="preserve">  - For each page: navigates → classifies → analyzes → discovers outbound links</w:t>
      </w:r>
    </w:p>
    <w:p>
      <w:r>
        <w:t xml:space="preserve">  - Respects </w:t>
      </w:r>
      <w:r>
        <w:rPr>
          <w:rFonts w:ascii="Consolas" w:hAnsi="Consolas"/>
        </w:rPr>
        <w:t>max_pages</w:t>
      </w:r>
      <w:r>
        <w:t xml:space="preserve"> limit</w:t>
      </w:r>
    </w:p>
    <w:p>
      <w:r>
        <w:t xml:space="preserve">  - Captures console errors via page event listener</w:t>
      </w:r>
    </w:p>
    <w:p>
      <w:r>
        <w:t xml:space="preserve">  - Produces </w:t>
      </w:r>
      <w:r>
        <w:rPr>
          <w:rFonts w:ascii="Consolas" w:hAnsi="Consolas"/>
        </w:rPr>
        <w:t>CrawlResult</w:t>
      </w:r>
      <w:r>
        <w:t xml:space="preserve"> with aggregated metrics (total broken links, images, missing alts, form issues, duration)</w:t>
      </w:r>
    </w:p>
    <w:p>
      <w:r>
        <w:t>###### crawler/page_analyzer.py — PageAnalyzer (259 lines)</w:t>
      </w:r>
    </w:p>
    <w:p>
      <w:pPr>
        <w:pStyle w:val="ListBullet"/>
      </w:pPr>
      <w:r>
        <w:t>**What:** Deep page analysis engine that checks every page for broken links, broken images, missing alt text, form accessibility issues, and load performance.</w:t>
      </w:r>
    </w:p>
    <w:p>
      <w:pPr>
        <w:pStyle w:val="ListBullet"/>
      </w:pPr>
      <w:r>
        <w:t>**Why:** Centralizes all page-level quality checks with parallel execution for performance.</w:t>
      </w:r>
    </w:p>
    <w:p>
      <w:pPr>
        <w:pStyle w:val="ListBullet"/>
      </w:pPr>
      <w:r>
        <w:t>**How:**</w:t>
      </w:r>
    </w:p>
    <w:p>
      <w:r>
        <w:t xml:space="preserve">  - </w:t>
      </w:r>
      <w:r>
        <w:rPr>
          <w:b/>
        </w:rPr>
        <w:t>Parallel execution:</w:t>
      </w:r>
      <w:r>
        <w:t xml:space="preserve"> Runs link checks, image checks, alt checks, form checks, and screenshots concurrently via </w:t>
      </w:r>
      <w:r>
        <w:rPr>
          <w:rFonts w:ascii="Consolas" w:hAnsi="Consolas"/>
        </w:rPr>
        <w:t>asyncio.create_task()</w:t>
      </w:r>
    </w:p>
    <w:p>
      <w:r>
        <w:t xml:space="preserve">  - </w:t>
      </w:r>
      <w:r>
        <w:rPr>
          <w:b/>
        </w:rPr>
        <w:t>Broken link detection:</w:t>
      </w:r>
      <w:r>
        <w:t xml:space="preserve"> Extracts all </w:t>
      </w:r>
      <w:r>
        <w:rPr>
          <w:rFonts w:ascii="Consolas" w:hAnsi="Consolas"/>
        </w:rPr>
        <w:t>&lt;a&gt;</w:t>
      </w:r>
      <w:r>
        <w:t xml:space="preserve"> hrefs, performs HEAD requests (with GET fallback) on up to 30 links using </w:t>
      </w:r>
      <w:r>
        <w:rPr>
          <w:rFonts w:ascii="Consolas" w:hAnsi="Consolas"/>
        </w:rPr>
        <w:t>aiohttp</w:t>
      </w:r>
    </w:p>
    <w:p>
      <w:r>
        <w:t xml:space="preserve">  - </w:t>
      </w:r>
      <w:r>
        <w:rPr>
          <w:b/>
        </w:rPr>
        <w:t>Broken image detection:</w:t>
      </w:r>
      <w:r>
        <w:t xml:space="preserve"> Checks </w:t>
      </w:r>
      <w:r>
        <w:rPr>
          <w:rFonts w:ascii="Consolas" w:hAnsi="Consolas"/>
        </w:rPr>
        <w:t>naturalWidth === 0</w:t>
      </w:r>
      <w:r>
        <w:t xml:space="preserve"> for all </w:t>
      </w:r>
      <w:r>
        <w:rPr>
          <w:rFonts w:ascii="Consolas" w:hAnsi="Consolas"/>
        </w:rPr>
        <w:t>&lt;img&gt;</w:t>
      </w:r>
      <w:r>
        <w:t xml:space="preserve"> elements</w:t>
      </w:r>
    </w:p>
    <w:p>
      <w:r>
        <w:t xml:space="preserve">  - </w:t>
      </w:r>
      <w:r>
        <w:rPr>
          <w:b/>
        </w:rPr>
        <w:t>Missing alt detection:</w:t>
      </w:r>
      <w:r>
        <w:t xml:space="preserve"> Finds </w:t>
      </w:r>
      <w:r>
        <w:rPr>
          <w:rFonts w:ascii="Consolas" w:hAnsi="Consolas"/>
        </w:rPr>
        <w:t>&lt;img&gt;</w:t>
      </w:r>
      <w:r>
        <w:t xml:space="preserve"> without </w:t>
      </w:r>
      <w:r>
        <w:rPr>
          <w:rFonts w:ascii="Consolas" w:hAnsi="Consolas"/>
        </w:rPr>
        <w:t>alt</w:t>
      </w:r>
      <w:r>
        <w:t xml:space="preserve"> attribute or with empty </w:t>
      </w:r>
      <w:r>
        <w:rPr>
          <w:rFonts w:ascii="Consolas" w:hAnsi="Consolas"/>
        </w:rPr>
        <w:t>alt</w:t>
      </w:r>
    </w:p>
    <w:p>
      <w:r>
        <w:t xml:space="preserve">  - </w:t>
      </w:r>
      <w:r>
        <w:rPr>
          <w:b/>
        </w:rPr>
        <w:t>Form analysis:</w:t>
      </w:r>
      <w:r>
        <w:t xml:space="preserve"> Checks if inputs have associated </w:t>
      </w:r>
      <w:r>
        <w:rPr>
          <w:rFonts w:ascii="Consolas" w:hAnsi="Consolas"/>
        </w:rPr>
        <w:t>&lt;label&gt;</w:t>
      </w:r>
      <w:r>
        <w:t xml:space="preserve">, </w:t>
      </w:r>
      <w:r>
        <w:rPr>
          <w:rFonts w:ascii="Consolas" w:hAnsi="Consolas"/>
        </w:rPr>
        <w:t>aria-label</w:t>
      </w:r>
      <w:r>
        <w:t xml:space="preserve">, or </w:t>
      </w:r>
      <w:r>
        <w:rPr>
          <w:rFonts w:ascii="Consolas" w:hAnsi="Consolas"/>
        </w:rPr>
        <w:t>aria-labelledby</w:t>
      </w:r>
    </w:p>
    <w:p>
      <w:r>
        <w:t xml:space="preserve">  - </w:t>
      </w:r>
      <w:r>
        <w:rPr>
          <w:b/>
        </w:rPr>
        <w:t>Screenshots:</w:t>
      </w:r>
      <w:r>
        <w:t xml:space="preserve"> Full-page screenshots saved with URL-derived filenames</w:t>
      </w:r>
    </w:p>
    <w:p>
      <w:r>
        <w:t xml:space="preserve">  - </w:t>
      </w:r>
      <w:r>
        <w:rPr>
          <w:b/>
        </w:rPr>
        <w:t>Performance:</w:t>
      </w:r>
      <w:r>
        <w:t xml:space="preserve"> Captures </w:t>
      </w:r>
      <w:r>
        <w:rPr>
          <w:rFonts w:ascii="Consolas" w:hAnsi="Consolas"/>
        </w:rPr>
        <w:t>performance.timing</w:t>
      </w:r>
      <w:r>
        <w:t xml:space="preserve"> (load time in ms) and DOM element count</w:t>
      </w:r>
    </w:p>
    <w:p>
      <w:r>
        <w:t>###### crawler/page_classifier.py — PageClassifier (77 lines)</w:t>
      </w:r>
    </w:p>
    <w:p>
      <w:pPr>
        <w:pStyle w:val="ListBullet"/>
      </w:pPr>
      <w:r>
        <w:t>**What:** Heuristic-based page type classifier using URL path analysis and HTML content signals.</w:t>
      </w:r>
    </w:p>
    <w:p>
      <w:pPr>
        <w:pStyle w:val="ListBullet"/>
      </w:pPr>
      <w:r>
        <w:t>**Why:** Classifying pages enables category-specific testing strategies and meaningful dashboard grouping.</w:t>
      </w:r>
    </w:p>
    <w:p>
      <w:pPr>
        <w:pStyle w:val="ListBullet"/>
      </w:pPr>
      <w:r>
        <w:t>**How:** Priority-ordered classification:</w:t>
      </w:r>
    </w:p>
    <w:p>
      <w:r>
        <w:t xml:space="preserve">  1. </w:t>
      </w:r>
      <w:r>
        <w:rPr>
          <w:b/>
        </w:rPr>
        <w:t>URL keywords</w:t>
      </w:r>
      <w:r>
        <w:t xml:space="preserve"> (strongest signal): </w:t>
      </w:r>
      <w:r>
        <w:rPr>
          <w:rFonts w:ascii="Consolas" w:hAnsi="Consolas"/>
        </w:rPr>
        <w:t>login</w:t>
      </w:r>
      <w:r>
        <w:t xml:space="preserve">, </w:t>
      </w:r>
      <w:r>
        <w:rPr>
          <w:rFonts w:ascii="Consolas" w:hAnsi="Consolas"/>
        </w:rPr>
        <w:t>dashboard</w:t>
      </w:r>
      <w:r>
        <w:t xml:space="preserve">, </w:t>
      </w:r>
      <w:r>
        <w:rPr>
          <w:rFonts w:ascii="Consolas" w:hAnsi="Consolas"/>
        </w:rPr>
        <w:t>wizard</w:t>
      </w:r>
      <w:r>
        <w:t xml:space="preserve">, </w:t>
      </w:r>
      <w:r>
        <w:rPr>
          <w:rFonts w:ascii="Consolas" w:hAnsi="Consolas"/>
        </w:rPr>
        <w:t>report</w:t>
      </w:r>
      <w:r>
        <w:t>, etc.</w:t>
      </w:r>
    </w:p>
    <w:p>
      <w:r>
        <w:t xml:space="preserve">  2. </w:t>
      </w:r>
      <w:r>
        <w:rPr>
          <w:b/>
        </w:rPr>
        <w:t>Root page</w:t>
      </w:r>
      <w:r>
        <w:t xml:space="preserve"> detection → </w:t>
      </w:r>
      <w:r>
        <w:rPr>
          <w:rFonts w:ascii="Consolas" w:hAnsi="Consolas"/>
        </w:rPr>
        <w:t>home</w:t>
      </w:r>
    </w:p>
    <w:p>
      <w:r>
        <w:t xml:space="preserve">  3. </w:t>
      </w:r>
      <w:r>
        <w:rPr>
          <w:b/>
        </w:rPr>
        <w:t>HTML content signals</w:t>
      </w:r>
      <w:r>
        <w:t xml:space="preserve"> (keyword counting): auth signals ≥2, dashboard signals ≥2, wizard signals ≥2, report signals ≥2</w:t>
      </w:r>
    </w:p>
    <w:p>
      <w:r>
        <w:t xml:space="preserve">  4. </w:t>
      </w:r>
      <w:r>
        <w:rPr>
          <w:b/>
        </w:rPr>
        <w:t>Form detection</w:t>
      </w:r>
      <w:r>
        <w:t xml:space="preserve">: input/textarea/select count &gt; 3 → </w:t>
      </w:r>
      <w:r>
        <w:rPr>
          <w:rFonts w:ascii="Consolas" w:hAnsi="Consolas"/>
        </w:rPr>
        <w:t>form</w:t>
      </w:r>
    </w:p>
    <w:p>
      <w:r>
        <w:t xml:space="preserve">  5. </w:t>
      </w:r>
      <w:r>
        <w:rPr>
          <w:b/>
        </w:rPr>
        <w:t>Table/list detection</w:t>
      </w:r>
      <w:r>
        <w:t xml:space="preserve">: </w:t>
      </w:r>
      <w:r>
        <w:rPr>
          <w:rFonts w:ascii="Consolas" w:hAnsi="Consolas"/>
        </w:rPr>
        <w:t>&lt;table&gt;</w:t>
      </w:r>
      <w:r>
        <w:t xml:space="preserve"> or </w:t>
      </w:r>
      <w:r>
        <w:rPr>
          <w:rFonts w:ascii="Consolas" w:hAnsi="Consolas"/>
        </w:rPr>
        <w:t>&lt;li&gt;</w:t>
      </w:r>
      <w:r>
        <w:t xml:space="preserve"> count &gt; 10 → </w:t>
      </w:r>
      <w:r>
        <w:rPr>
          <w:rFonts w:ascii="Consolas" w:hAnsi="Consolas"/>
        </w:rPr>
        <w:t>list</w:t>
      </w:r>
    </w:p>
    <w:p>
      <w:r>
        <w:t xml:space="preserve">  6. </w:t>
      </w:r>
      <w:r>
        <w:rPr>
          <w:b/>
        </w:rPr>
        <w:t>Default</w:t>
      </w:r>
      <w:r>
        <w:t xml:space="preserve">: </w:t>
      </w:r>
      <w:r>
        <w:rPr>
          <w:rFonts w:ascii="Consolas" w:hAnsi="Consolas"/>
        </w:rPr>
        <w:t>detail</w:t>
      </w:r>
    </w:p>
    <w:p>
      <w:r>
        <w:t>###### crawler/utils.py — URL Utilities (40 lines)</w:t>
      </w:r>
    </w:p>
    <w:p>
      <w:r>
        <w:rPr>
          <w:rFonts w:ascii="Consolas" w:hAnsi="Consolas"/>
          <w:sz w:val="18"/>
        </w:rPr>
        <w:t>| Function | Purpose |</w:t>
      </w:r>
    </w:p>
    <w:p>
      <w:r>
        <w:rPr>
          <w:rFonts w:ascii="Consolas" w:hAnsi="Consolas"/>
          <w:sz w:val="18"/>
        </w:rPr>
        <w:t>|----------|---------|</w:t>
      </w:r>
    </w:p>
    <w:p>
      <w:r>
        <w:rPr>
          <w:rFonts w:ascii="Consolas" w:hAnsi="Consolas"/>
          <w:sz w:val="18"/>
        </w:rPr>
        <w:t>| `sanitize_url_for_filename(url)` | Converts URL to safe filename (e.g., `example.com_path_page`) |</w:t>
      </w:r>
    </w:p>
    <w:p>
      <w:r>
        <w:rPr>
          <w:rFonts w:ascii="Consolas" w:hAnsi="Consolas"/>
          <w:sz w:val="18"/>
        </w:rPr>
        <w:t>| `is_same_domain(url, base_url)` | Checks domain equality for scope enforcement |</w:t>
      </w:r>
    </w:p>
    <w:p>
      <w:r>
        <w:rPr>
          <w:rFonts w:ascii="Consolas" w:hAnsi="Consolas"/>
          <w:sz w:val="18"/>
        </w:rPr>
        <w:t>| `is_valid_url(url)` | Validates `http://` or `https://` protocol |</w:t>
      </w:r>
    </w:p>
    <w:p>
      <w:r>
        <w:rPr>
          <w:rFonts w:ascii="Consolas" w:hAnsi="Consolas"/>
          <w:sz w:val="18"/>
        </w:rPr>
        <w:t>| `normalize_url(url, base_url)` | Resolves relative URLs, strips fragments |</w:t>
      </w:r>
    </w:p>
    <w:p>
      <w:r>
        <w:br w:type="page"/>
      </w:r>
    </w:p>
    <w:p>
      <w:pPr>
        <w:pStyle w:val="Heading3"/>
      </w:pPr>
      <w:r>
        <w:t>3.2 API Gateway — Express.js</w:t>
      </w:r>
    </w:p>
    <w:p>
      <w:r>
        <w:t>**Location:** [gateway/](file:///c:/testproject/gateway)</w:t>
      </w:r>
    </w:p>
    <w:p>
      <w:r>
        <w:t>**Runtime:** Node.js 20+ | Express.js 4</w:t>
      </w:r>
    </w:p>
    <w:p>
      <w:r>
        <w:t>**Port:** `3000`</w:t>
      </w:r>
    </w:p>
    <w:p>
      <w:pPr>
        <w:pStyle w:val="Heading4"/>
      </w:pPr>
      <w:r>
        <w:t>Purpose</w:t>
      </w:r>
    </w:p>
    <w:p>
      <w:r>
        <w:t>The API Gateway serves as the central orchestration layer between the frontend and the AI Core. It handles authentication, authorization, data persistence (PostgreSQL via Prisma), real-time communication (WebSocket via Socket.io), and rate limiting.</w:t>
      </w:r>
    </w:p>
    <w:p>
      <w:pPr>
        <w:pStyle w:val="Heading4"/>
      </w:pPr>
      <w:r>
        <w:t>File-by-File Breakdown</w:t>
      </w:r>
    </w:p>
    <w:p>
      <w:r>
        <w:t>##### src/index.js — Express Server Entry Point</w:t>
      </w:r>
    </w:p>
    <w:p>
      <w:pPr>
        <w:pStyle w:val="ListBullet"/>
      </w:pPr>
      <w:r>
        <w:t>**What:** Initializes the Express HTTP server, Socket.io WebSocket server, global middleware, and route mounting.</w:t>
      </w:r>
    </w:p>
    <w:p>
      <w:pPr>
        <w:pStyle w:val="ListBullet"/>
      </w:pPr>
      <w:r>
        <w:t>**Why:** Single entry point that wires all concerns together with proper middleware ordering.</w:t>
      </w:r>
    </w:p>
    <w:p>
      <w:pPr>
        <w:pStyle w:val="ListBullet"/>
      </w:pPr>
      <w:r>
        <w:t>**How:**</w:t>
      </w:r>
    </w:p>
    <w:p>
      <w:r>
        <w:t xml:space="preserve">  - Creates HTTP server from Express app for Socket.io compatibility</w:t>
      </w:r>
    </w:p>
    <w:p>
      <w:r>
        <w:t xml:space="preserve">  - CORS: Allows </w:t>
      </w:r>
      <w:r>
        <w:rPr>
          <w:rFonts w:ascii="Consolas" w:hAnsi="Consolas"/>
        </w:rPr>
        <w:t>localhost:5173</w:t>
      </w:r>
      <w:r>
        <w:t xml:space="preserve">, </w:t>
      </w:r>
      <w:r>
        <w:rPr>
          <w:rFonts w:ascii="Consolas" w:hAnsi="Consolas"/>
        </w:rPr>
        <w:t>localhost:5174</w:t>
      </w:r>
      <w:r>
        <w:t xml:space="preserve">, </w:t>
      </w:r>
      <w:r>
        <w:rPr>
          <w:rFonts w:ascii="Consolas" w:hAnsi="Consolas"/>
        </w:rPr>
        <w:t>localhost:3001</w:t>
      </w:r>
    </w:p>
    <w:p>
      <w:r>
        <w:t xml:space="preserve">  - Rate limiting: 500 requests per 15-minute window on </w:t>
      </w:r>
      <w:r>
        <w:rPr>
          <w:rFonts w:ascii="Consolas" w:hAnsi="Consolas"/>
        </w:rPr>
        <w:t>/api/</w:t>
      </w:r>
      <w:r>
        <w:t xml:space="preserve"> routes</w:t>
      </w:r>
    </w:p>
    <w:p>
      <w:r>
        <w:t xml:space="preserve">  - JSON body size: 10MB limit</w:t>
      </w:r>
    </w:p>
    <w:p>
      <w:r>
        <w:t xml:space="preserve">  - Route mounting: </w:t>
      </w:r>
      <w:r>
        <w:rPr>
          <w:rFonts w:ascii="Consolas" w:hAnsi="Consolas"/>
        </w:rPr>
        <w:t>/api/auth</w:t>
      </w:r>
      <w:r>
        <w:t xml:space="preserve">, </w:t>
      </w:r>
      <w:r>
        <w:rPr>
          <w:rFonts w:ascii="Consolas" w:hAnsi="Consolas"/>
        </w:rPr>
        <w:t>/api/tests</w:t>
      </w:r>
      <w:r>
        <w:t xml:space="preserve">, </w:t>
      </w:r>
      <w:r>
        <w:rPr>
          <w:rFonts w:ascii="Consolas" w:hAnsi="Consolas"/>
        </w:rPr>
        <w:t>/api/playbooks</w:t>
      </w:r>
      <w:r>
        <w:t xml:space="preserve">, </w:t>
      </w:r>
      <w:r>
        <w:rPr>
          <w:rFonts w:ascii="Consolas" w:hAnsi="Consolas"/>
        </w:rPr>
        <w:t>/api/settings</w:t>
      </w:r>
    </w:p>
    <w:p>
      <w:r>
        <w:t xml:space="preserve">  - Socket.io instance shared with routes via </w:t>
      </w:r>
      <w:r>
        <w:rPr>
          <w:rFonts w:ascii="Consolas" w:hAnsi="Consolas"/>
        </w:rPr>
        <w:t>app.set('io', io)</w:t>
      </w:r>
    </w:p>
    <w:p>
      <w:r>
        <w:t xml:space="preserve">  - Global error handler for unhandled exceptions</w:t>
      </w:r>
    </w:p>
    <w:p>
      <w:r>
        <w:t>##### src/db.js — Prisma Client Singleton</w:t>
      </w:r>
    </w:p>
    <w:p>
      <w:pPr>
        <w:pStyle w:val="ListBullet"/>
      </w:pPr>
      <w:r>
        <w:t>**What:** Creates and exports a singleton `PrismaClient` instance for database access.</w:t>
      </w:r>
    </w:p>
    <w:p>
      <w:pPr>
        <w:pStyle w:val="ListBullet"/>
      </w:pPr>
      <w:r>
        <w:t>**Why:** Ensures a single database connection pool is shared across all route handlers.</w:t>
      </w:r>
    </w:p>
    <w:p>
      <w:r>
        <w:br w:type="page"/>
      </w:r>
    </w:p>
    <w:p>
      <w:r>
        <w:t xml:space="preserve">##### </w:t>
      </w:r>
      <w:r>
        <w:rPr>
          <w:rFonts w:ascii="Consolas" w:hAnsi="Consolas"/>
        </w:rPr>
        <w:t>src/routes/</w:t>
      </w:r>
      <w:r>
        <w:t xml:space="preserve"> — REST API Route Handlers</w:t>
      </w:r>
    </w:p>
    <w:p>
      <w:r>
        <w:t>###### routes/auth.js — Authentication Routes (119 lines)</w:t>
      </w:r>
    </w:p>
    <w:p>
      <w:r>
        <w:rPr>
          <w:rFonts w:ascii="Consolas" w:hAnsi="Consolas"/>
          <w:sz w:val="18"/>
        </w:rPr>
        <w:t>| Endpoint | Method | Auth | Description |</w:t>
      </w:r>
    </w:p>
    <w:p>
      <w:r>
        <w:rPr>
          <w:rFonts w:ascii="Consolas" w:hAnsi="Consolas"/>
          <w:sz w:val="18"/>
        </w:rPr>
        <w:t>|----------|--------|------|-------------|</w:t>
      </w:r>
    </w:p>
    <w:p>
      <w:r>
        <w:rPr>
          <w:rFonts w:ascii="Consolas" w:hAnsi="Consolas"/>
          <w:sz w:val="18"/>
        </w:rPr>
        <w:t>| `/api/auth/register` | POST | ❌ | User registration with optional organization creation |</w:t>
      </w:r>
    </w:p>
    <w:p>
      <w:r>
        <w:rPr>
          <w:rFonts w:ascii="Consolas" w:hAnsi="Consolas"/>
          <w:sz w:val="18"/>
        </w:rPr>
        <w:t>| `/api/auth/login` | POST | ❌ | Email/password login, returns JWT |</w:t>
      </w:r>
    </w:p>
    <w:p>
      <w:r>
        <w:rPr>
          <w:rFonts w:ascii="Consolas" w:hAnsi="Consolas"/>
          <w:sz w:val="18"/>
        </w:rPr>
        <w:t>| `/api/auth/refresh` | POST | ✅ | Refresh JWT token |</w:t>
      </w:r>
    </w:p>
    <w:p>
      <w:r>
        <w:rPr>
          <w:rFonts w:ascii="Consolas" w:hAnsi="Consolas"/>
          <w:sz w:val="18"/>
        </w:rPr>
        <w:t>| `/api/auth/me` | GET | ✅ | Retrieve current user profile |</w:t>
      </w:r>
    </w:p>
    <w:p>
      <w:r>
        <w:rPr>
          <w:rFonts w:ascii="Consolas" w:hAnsi="Consolas"/>
          <w:sz w:val="18"/>
        </w:rPr>
        <w:t>| `/api/auth/logout` | DELETE | ✅ | Logout (client discards token) |</w:t>
      </w:r>
    </w:p>
    <w:p>
      <w:pPr>
        <w:pStyle w:val="ListBullet"/>
      </w:pPr>
      <w:r>
        <w:t>Password hashing: `bcryptjs` with 12 salt rounds</w:t>
      </w:r>
    </w:p>
    <w:p>
      <w:pPr>
        <w:pStyle w:val="ListBullet"/>
      </w:pPr>
      <w:r>
        <w:t>JWT payload: `{ id, email, orgId, role }`</w:t>
      </w:r>
    </w:p>
    <w:p>
      <w:pPr>
        <w:pStyle w:val="ListBullet"/>
      </w:pPr>
      <w:r>
        <w:t>Token expiry: configurable via `JWT_EXPIRES_IN` env var (default: 7 days)</w:t>
      </w:r>
    </w:p>
    <w:p>
      <w:pPr>
        <w:pStyle w:val="ListBullet"/>
      </w:pPr>
      <w:r>
        <w:t>Organization auto-creation on registration when `orgName` is provided</w:t>
      </w:r>
    </w:p>
    <w:p>
      <w:r>
        <w:t>###### routes/tests.js — Test Run Routes (311 lines)</w:t>
      </w:r>
    </w:p>
    <w:p>
      <w:r>
        <w:rPr>
          <w:rFonts w:ascii="Consolas" w:hAnsi="Consolas"/>
          <w:sz w:val="18"/>
        </w:rPr>
        <w:t>| Endpoint | Method | Auth | Description |</w:t>
      </w:r>
    </w:p>
    <w:p>
      <w:r>
        <w:rPr>
          <w:rFonts w:ascii="Consolas" w:hAnsi="Consolas"/>
          <w:sz w:val="18"/>
        </w:rPr>
        <w:t>|----------|--------|------|-------------|</w:t>
      </w:r>
    </w:p>
    <w:p>
      <w:r>
        <w:rPr>
          <w:rFonts w:ascii="Consolas" w:hAnsi="Consolas"/>
          <w:sz w:val="18"/>
        </w:rPr>
        <w:t>| `/api/tests` | POST | ✅ | Start a new autonomous test run |</w:t>
      </w:r>
    </w:p>
    <w:p>
      <w:r>
        <w:rPr>
          <w:rFonts w:ascii="Consolas" w:hAnsi="Consolas"/>
          <w:sz w:val="18"/>
        </w:rPr>
        <w:t>| `/api/tests` | GET | ✅ | List all test runs with pagination &amp; filtering |</w:t>
      </w:r>
    </w:p>
    <w:p>
      <w:r>
        <w:rPr>
          <w:rFonts w:ascii="Consolas" w:hAnsi="Consolas"/>
          <w:sz w:val="18"/>
        </w:rPr>
        <w:t>| `/api/tests/:id` | GET | ✅ | Get full test run results (pages + defects) |</w:t>
      </w:r>
    </w:p>
    <w:p>
      <w:r>
        <w:rPr>
          <w:rFonts w:ascii="Consolas" w:hAnsi="Consolas"/>
          <w:sz w:val="18"/>
        </w:rPr>
        <w:t>| `/api/tests/:id` | DELETE | ✅ | Cancel an in-progress test run |</w:t>
      </w:r>
    </w:p>
    <w:p>
      <w:r>
        <w:rPr>
          <w:rFonts w:ascii="Consolas" w:hAnsi="Consolas"/>
          <w:sz w:val="18"/>
        </w:rPr>
        <w:t>| `/api/tests/:id/pages` | GET | ✅ | Page-level results for a run |</w:t>
      </w:r>
    </w:p>
    <w:p>
      <w:r>
        <w:rPr>
          <w:rFonts w:ascii="Consolas" w:hAnsi="Consolas"/>
          <w:sz w:val="18"/>
        </w:rPr>
        <w:t>| `/api/tests/:id/compliance` | GET | ✅ | Compliance report with WCAG/GDPR scores |</w:t>
      </w:r>
    </w:p>
    <w:p>
      <w:r>
        <w:rPr>
          <w:rFonts w:ascii="Consolas" w:hAnsi="Consolas"/>
          <w:sz w:val="18"/>
        </w:rPr>
        <w:t>| `/api/tests/:id/performance` | GET | ✅ | Performance metrics with Core Web Vitals averages |</w:t>
      </w:r>
    </w:p>
    <w:p>
      <w:r>
        <w:rPr>
          <w:rFonts w:ascii="Consolas" w:hAnsi="Consolas"/>
          <w:sz w:val="18"/>
        </w:rPr>
        <w:t>| `/api/tests/progress` | POST | ❌* | Internal callback from AI Core for incremental updates |</w:t>
      </w:r>
    </w:p>
    <w:p>
      <w:r>
        <w:t>\* The `/progress` endpoint is intentionally unauthenticated — it's called by the AI Core internally.</w:t>
      </w:r>
    </w:p>
    <w:p>
      <w:r>
        <w:rPr>
          <w:b/>
        </w:rPr>
        <w:t>Key Design Decisions:</w:t>
      </w:r>
    </w:p>
    <w:p>
      <w:pPr>
        <w:pStyle w:val="ListBullet"/>
      </w:pPr>
      <w:r>
        <w:t>**Incremental writes:** The `/progress` endpoint writes page results to the DB as they arrive from the AI Core, enabling real-time dashboard updates</w:t>
      </w:r>
    </w:p>
    <w:p>
      <w:pPr>
        <w:pStyle w:val="ListBullet"/>
      </w:pPr>
      <w:r>
        <w:t>**Compliance scoring:** `overall = 100 - (violations × 3)`, `WCAG = 100 - (wcag_violations × 4)`, `GDPR = 100 - (gdpr_violations × 5)`</w:t>
      </w:r>
    </w:p>
    <w:p>
      <w:pPr>
        <w:pStyle w:val="ListBullet"/>
      </w:pPr>
      <w:r>
        <w:t>**Performance aggregation:** Groups metrics by page, calculates averages for each Web Vital</w:t>
      </w:r>
    </w:p>
    <w:p>
      <w:pPr>
        <w:pStyle w:val="ListBullet"/>
      </w:pPr>
      <w:r>
        <w:t>**Cancellation flow:** Updates DB status → emits `test:cancelled` WebSocket event → signals AI Core via HTTP</w:t>
      </w:r>
    </w:p>
    <w:p>
      <w:r>
        <w:t>###### routes/playbooks.js — Playbook Routes (95 lines)</w:t>
      </w:r>
    </w:p>
    <w:p>
      <w:r>
        <w:rPr>
          <w:rFonts w:ascii="Consolas" w:hAnsi="Consolas"/>
          <w:sz w:val="18"/>
        </w:rPr>
        <w:t>| Endpoint | Method | Auth | Description |</w:t>
      </w:r>
    </w:p>
    <w:p>
      <w:r>
        <w:rPr>
          <w:rFonts w:ascii="Consolas" w:hAnsi="Consolas"/>
          <w:sz w:val="18"/>
        </w:rPr>
        <w:t>|----------|--------|------|-------------|</w:t>
      </w:r>
    </w:p>
    <w:p>
      <w:r>
        <w:rPr>
          <w:rFonts w:ascii="Consolas" w:hAnsi="Consolas"/>
          <w:sz w:val="18"/>
        </w:rPr>
        <w:t>| `/api/playbooks` | GET | ✅ | List all playbooks for user's organization |</w:t>
      </w:r>
    </w:p>
    <w:p>
      <w:r>
        <w:rPr>
          <w:rFonts w:ascii="Consolas" w:hAnsi="Consolas"/>
          <w:sz w:val="18"/>
        </w:rPr>
        <w:t>| `/api/playbooks` | POST | ✅ | Create a new auth playbook |</w:t>
      </w:r>
    </w:p>
    <w:p>
      <w:r>
        <w:rPr>
          <w:rFonts w:ascii="Consolas" w:hAnsi="Consolas"/>
          <w:sz w:val="18"/>
        </w:rPr>
        <w:t>| `/api/playbooks/:id` | PUT | ✅ | Update an existing playbook |</w:t>
      </w:r>
    </w:p>
    <w:p>
      <w:r>
        <w:rPr>
          <w:rFonts w:ascii="Consolas" w:hAnsi="Consolas"/>
          <w:sz w:val="18"/>
        </w:rPr>
        <w:t>| `/api/playbooks/:id` | DELETE | ✅ | Delete a playbook |</w:t>
      </w:r>
    </w:p>
    <w:p>
      <w:pPr>
        <w:pStyle w:val="ListBullet"/>
      </w:pPr>
      <w:r>
        <w:t>Organization-scoped: Playbooks belong to the user's `orgId`</w:t>
      </w:r>
    </w:p>
    <w:p>
      <w:pPr>
        <w:pStyle w:val="ListBullet"/>
      </w:pPr>
      <w:r>
        <w:t>Supports auth types: Google SSO, OAuth2, form + TOTP, basic form, Microsoft SSO</w:t>
      </w:r>
    </w:p>
    <w:p>
      <w:r>
        <w:t>###### routes/settings.js — Settings Routes (225 lines)</w:t>
      </w:r>
    </w:p>
    <w:p>
      <w:r>
        <w:rPr>
          <w:rFonts w:ascii="Consolas" w:hAnsi="Consolas"/>
          <w:sz w:val="18"/>
        </w:rPr>
        <w:t>| Endpoint | Method | Auth | Description |</w:t>
      </w:r>
    </w:p>
    <w:p>
      <w:r>
        <w:rPr>
          <w:rFonts w:ascii="Consolas" w:hAnsi="Consolas"/>
          <w:sz w:val="18"/>
        </w:rPr>
        <w:t>|----------|--------|------|-------------|</w:t>
      </w:r>
    </w:p>
    <w:p>
      <w:r>
        <w:rPr>
          <w:rFonts w:ascii="Consolas" w:hAnsi="Consolas"/>
          <w:sz w:val="18"/>
        </w:rPr>
        <w:t>| `/api/settings/team` | GET | ✅ | List organization team members |</w:t>
      </w:r>
    </w:p>
    <w:p>
      <w:r>
        <w:rPr>
          <w:rFonts w:ascii="Consolas" w:hAnsi="Consolas"/>
          <w:sz w:val="18"/>
        </w:rPr>
        <w:t>| `/api/settings/profile` | PUT | ✅ | Update user name/avatar |</w:t>
      </w:r>
    </w:p>
    <w:p>
      <w:r>
        <w:rPr>
          <w:rFonts w:ascii="Consolas" w:hAnsi="Consolas"/>
          <w:sz w:val="18"/>
        </w:rPr>
        <w:t>| `/api/settings/api-keys` | GET | ✅ | List API keys (masked) |</w:t>
      </w:r>
    </w:p>
    <w:p>
      <w:r>
        <w:rPr>
          <w:rFonts w:ascii="Consolas" w:hAnsi="Consolas"/>
          <w:sz w:val="18"/>
        </w:rPr>
        <w:t>| `/api/settings/api-keys` | POST | ✅ | Generate a new API key |</w:t>
      </w:r>
    </w:p>
    <w:p>
      <w:r>
        <w:rPr>
          <w:rFonts w:ascii="Consolas" w:hAnsi="Consolas"/>
          <w:sz w:val="18"/>
        </w:rPr>
        <w:t>| `/api/settings/api-keys/:id` | DELETE | ✅ | Revoke an API key |</w:t>
      </w:r>
    </w:p>
    <w:p>
      <w:r>
        <w:rPr>
          <w:rFonts w:ascii="Consolas" w:hAnsi="Consolas"/>
          <w:sz w:val="18"/>
        </w:rPr>
        <w:t>| `/api/settings/notifications` | GET | ✅ | Get notification preferences |</w:t>
      </w:r>
    </w:p>
    <w:p>
      <w:r>
        <w:rPr>
          <w:rFonts w:ascii="Consolas" w:hAnsi="Consolas"/>
          <w:sz w:val="18"/>
        </w:rPr>
        <w:t>| `/api/settings/notifications` | PUT | ✅ | Update notification preferences |</w:t>
      </w:r>
    </w:p>
    <w:p>
      <w:r>
        <w:rPr>
          <w:rFonts w:ascii="Consolas" w:hAnsi="Consolas"/>
          <w:sz w:val="18"/>
        </w:rPr>
        <w:t>| `/api/settings/billing` | GET | ✅ | Get billing/plan info |</w:t>
      </w:r>
    </w:p>
    <w:p>
      <w:pPr>
        <w:pStyle w:val="ListBullet"/>
      </w:pPr>
      <w:r>
        <w:t>**API Key generation:** `aq_` prefix + 32 random bytes (hex) = 67 character keys</w:t>
      </w:r>
    </w:p>
    <w:p>
      <w:pPr>
        <w:pStyle w:val="ListBullet"/>
      </w:pPr>
      <w:r>
        <w:t>**Key masking:** Only shows first 8 and last 4 characters in list views</w:t>
      </w:r>
    </w:p>
    <w:p>
      <w:pPr>
        <w:pStyle w:val="ListBullet"/>
      </w:pPr>
      <w:r>
        <w:t>**Billing plans:** Free (0, 10 runs), Growth ($99.99, 200 runs), Enterprise ($499.99, unlimited)</w:t>
      </w:r>
    </w:p>
    <w:p>
      <w:pPr>
        <w:pStyle w:val="ListBullet"/>
      </w:pPr>
      <w:r>
        <w:t>**Notification preferences:** Test completed, critical defects, weekly report, performance alerts, team activity</w:t>
      </w:r>
    </w:p>
    <w:p>
      <w:r>
        <w:br w:type="page"/>
      </w:r>
    </w:p>
    <w:p>
      <w:r>
        <w:t xml:space="preserve">##### </w:t>
      </w:r>
      <w:r>
        <w:rPr>
          <w:rFonts w:ascii="Consolas" w:hAnsi="Consolas"/>
        </w:rPr>
        <w:t>src/middleware/</w:t>
      </w:r>
      <w:r>
        <w:t xml:space="preserve"> — Express Middleware</w:t>
      </w:r>
    </w:p>
    <w:p>
      <w:r>
        <w:t>###### middleware/auth.js — JWT Authentication (34 lines)</w:t>
      </w:r>
    </w:p>
    <w:p>
      <w:r>
        <w:rPr>
          <w:rFonts w:ascii="Consolas" w:hAnsi="Consolas"/>
          <w:sz w:val="18"/>
        </w:rPr>
        <w:t>| Function | Purpose |</w:t>
      </w:r>
    </w:p>
    <w:p>
      <w:r>
        <w:rPr>
          <w:rFonts w:ascii="Consolas" w:hAnsi="Consolas"/>
          <w:sz w:val="18"/>
        </w:rPr>
        <w:t>|----------|---------|</w:t>
      </w:r>
    </w:p>
    <w:p>
      <w:r>
        <w:rPr>
          <w:rFonts w:ascii="Consolas" w:hAnsi="Consolas"/>
          <w:sz w:val="18"/>
        </w:rPr>
        <w:t>| `authenticate` | **Required auth** — Extracts Bearer token, verifies JWT, attaches `req.user`. Returns 401 on failure. |</w:t>
      </w:r>
    </w:p>
    <w:p>
      <w:r>
        <w:rPr>
          <w:rFonts w:ascii="Consolas" w:hAnsi="Consolas"/>
          <w:sz w:val="18"/>
        </w:rPr>
        <w:t>| `optionalAuth` | **Optional auth** — Same as above but doesn't reject unauthenticated requests. Attaches user if token is valid. |</w:t>
      </w:r>
    </w:p>
    <w:p>
      <w:r>
        <w:t>###### middleware/validate.js — Request Validation (36 lines)</w:t>
      </w:r>
    </w:p>
    <w:p>
      <w:r>
        <w:rPr>
          <w:rFonts w:ascii="Consolas" w:hAnsi="Consolas"/>
          <w:sz w:val="18"/>
        </w:rPr>
        <w:t>| Export | Rules |</w:t>
      </w:r>
    </w:p>
    <w:p>
      <w:r>
        <w:rPr>
          <w:rFonts w:ascii="Consolas" w:hAnsi="Consolas"/>
          <w:sz w:val="18"/>
        </w:rPr>
        <w:t>|--------|-------|</w:t>
      </w:r>
    </w:p>
    <w:p>
      <w:r>
        <w:rPr>
          <w:rFonts w:ascii="Consolas" w:hAnsi="Consolas"/>
          <w:sz w:val="18"/>
        </w:rPr>
        <w:t>| `validate` | Runs `express-validator` result check, returns 400 with error array |</w:t>
      </w:r>
    </w:p>
    <w:p>
      <w:r>
        <w:rPr>
          <w:rFonts w:ascii="Consolas" w:hAnsi="Consolas"/>
          <w:sz w:val="18"/>
        </w:rPr>
        <w:t>| `registerRules` | Email (valid + normalized), password (min 6 chars), name (non-empty) |</w:t>
      </w:r>
    </w:p>
    <w:p>
      <w:r>
        <w:rPr>
          <w:rFonts w:ascii="Consolas" w:hAnsi="Consolas"/>
          <w:sz w:val="18"/>
        </w:rPr>
        <w:t>| `loginRules` | Email (valid), password (non-empty) |</w:t>
      </w:r>
    </w:p>
    <w:p>
      <w:r>
        <w:rPr>
          <w:rFonts w:ascii="Consolas" w:hAnsi="Consolas"/>
          <w:sz w:val="18"/>
        </w:rPr>
        <w:t>| `createTestRules` | URL (valid with protocol), config (optional object) |</w:t>
      </w:r>
    </w:p>
    <w:p>
      <w:r>
        <w:rPr>
          <w:rFonts w:ascii="Consolas" w:hAnsi="Consolas"/>
          <w:sz w:val="18"/>
        </w:rPr>
        <w:t>| `playbookRules` | Name, domain, authType (all non-empty) |</w:t>
      </w:r>
    </w:p>
    <w:p>
      <w:r>
        <w:rPr>
          <w:rFonts w:ascii="Consolas" w:hAnsi="Consolas"/>
          <w:sz w:val="18"/>
        </w:rPr>
        <w:t>| `uuidParam` | `id` param must be valid UUID |</w:t>
      </w:r>
    </w:p>
    <w:p>
      <w:r>
        <w:br w:type="page"/>
      </w:r>
    </w:p>
    <w:p>
      <w:r>
        <w:t xml:space="preserve">##### </w:t>
      </w:r>
      <w:r>
        <w:rPr>
          <w:rFonts w:ascii="Consolas" w:hAnsi="Consolas"/>
        </w:rPr>
        <w:t>src/services/</w:t>
      </w:r>
      <w:r>
        <w:t xml:space="preserve"> — Business Logic</w:t>
      </w:r>
    </w:p>
    <w:p>
      <w:r>
        <w:t>###### services/testService.js — AI Test Orchestration (211 lines)</w:t>
      </w:r>
    </w:p>
    <w:p>
      <w:pPr>
        <w:pStyle w:val="ListBullet"/>
      </w:pPr>
      <w:r>
        <w:t>**What:** The bridge between the Gateway and the AI Core. Triggers test runs, monitors completion, and persists final results.</w:t>
      </w:r>
    </w:p>
    <w:p>
      <w:pPr>
        <w:pStyle w:val="ListBullet"/>
      </w:pPr>
      <w:r>
        <w:t>**Why:** Isolates the complex async test lifecycle from the route handlers. Handles the dual-write pattern (incremental + fallback).</w:t>
      </w:r>
    </w:p>
    <w:p>
      <w:pPr>
        <w:pStyle w:val="ListBullet"/>
      </w:pPr>
      <w:r>
        <w:t>**How:**</w:t>
      </w:r>
    </w:p>
    <w:p>
      <w:r>
        <w:t xml:space="preserve">  - </w:t>
      </w:r>
      <w:r>
        <w:rPr>
          <w:b/>
        </w:rPr>
        <w:t>Custom HTTP client (`httpFetch`):</w:t>
      </w:r>
      <w:r>
        <w:t xml:space="preserve"> Uses Node.js built-in </w:t>
      </w:r>
      <w:r>
        <w:rPr>
          <w:rFonts w:ascii="Consolas" w:hAnsi="Consolas"/>
        </w:rPr>
        <w:t>http</w:t>
      </w:r>
      <w:r>
        <w:t>/</w:t>
      </w:r>
      <w:r>
        <w:rPr>
          <w:rFonts w:ascii="Consolas" w:hAnsi="Consolas"/>
        </w:rPr>
        <w:t>https</w:t>
      </w:r>
      <w:r>
        <w:t xml:space="preserve"> modules instead of </w:t>
      </w:r>
      <w:r>
        <w:rPr>
          <w:rFonts w:ascii="Consolas" w:hAnsi="Consolas"/>
        </w:rPr>
        <w:t>fetch</w:t>
      </w:r>
      <w:r>
        <w:t xml:space="preserve"> to avoid undici's 300s </w:t>
      </w:r>
      <w:r>
        <w:rPr>
          <w:rFonts w:ascii="Consolas" w:hAnsi="Consolas"/>
        </w:rPr>
        <w:t>headersTimeout</w:t>
      </w:r>
      <w:r>
        <w:t xml:space="preserve"> limitation. Long-running AI tests regularly exceed this.</w:t>
      </w:r>
    </w:p>
    <w:p>
      <w:r>
        <w:t xml:space="preserve">  - </w:t>
      </w:r>
      <w:r>
        <w:rPr>
          <w:b/>
        </w:rPr>
        <w:t>Test lifecycle:</w:t>
      </w:r>
    </w:p>
    <w:p>
      <w:r>
        <w:t xml:space="preserve">    1. Mark </w:t>
      </w:r>
      <w:r>
        <w:rPr>
          <w:rFonts w:ascii="Consolas" w:hAnsi="Consolas"/>
        </w:rPr>
        <w:t>TestRun</w:t>
      </w:r>
      <w:r>
        <w:t xml:space="preserve"> as </w:t>
      </w:r>
      <w:r>
        <w:rPr>
          <w:rFonts w:ascii="Consolas" w:hAnsi="Consolas"/>
        </w:rPr>
        <w:t>running</w:t>
      </w:r>
      <w:r>
        <w:t xml:space="preserve"> in DB</w:t>
      </w:r>
    </w:p>
    <w:p>
      <w:r>
        <w:t xml:space="preserve">    2. Emit </w:t>
      </w:r>
      <w:r>
        <w:rPr>
          <w:rFonts w:ascii="Consolas" w:hAnsi="Consolas"/>
        </w:rPr>
        <w:t>test:started</w:t>
      </w:r>
      <w:r>
        <w:t xml:space="preserve"> WebSocket event</w:t>
      </w:r>
    </w:p>
    <w:p>
      <w:r>
        <w:t xml:space="preserve">    3. Call AI Core's </w:t>
      </w:r>
      <w:r>
        <w:rPr>
          <w:rFonts w:ascii="Consolas" w:hAnsi="Consolas"/>
        </w:rPr>
        <w:t>POST /api/test/run</w:t>
      </w:r>
      <w:r>
        <w:t xml:space="preserve"> (30-minute timeout)</w:t>
      </w:r>
    </w:p>
    <w:p>
      <w:r>
        <w:t xml:space="preserve">    4. </w:t>
      </w:r>
      <w:r>
        <w:rPr>
          <w:b/>
        </w:rPr>
        <w:t>Dual-write pattern:</w:t>
      </w:r>
      <w:r>
        <w:t xml:space="preserve"> If incremental writes via </w:t>
      </w:r>
      <w:r>
        <w:rPr>
          <w:rFonts w:ascii="Consolas" w:hAnsi="Consolas"/>
        </w:rPr>
        <w:t>/progress</w:t>
      </w:r>
      <w:r>
        <w:t xml:space="preserve"> already persisted pages, skip. Otherwise, write all results from the response (fallback)</w:t>
      </w:r>
    </w:p>
    <w:p>
      <w:r>
        <w:t xml:space="preserve">    5. Calculate overall score (average hygiene score across pages)</w:t>
      </w:r>
    </w:p>
    <w:p>
      <w:r>
        <w:t xml:space="preserve">    6. Update </w:t>
      </w:r>
      <w:r>
        <w:rPr>
          <w:rFonts w:ascii="Consolas" w:hAnsi="Consolas"/>
        </w:rPr>
        <w:t>TestRun</w:t>
      </w:r>
      <w:r>
        <w:t xml:space="preserve"> with final status, duration, scores</w:t>
      </w:r>
    </w:p>
    <w:p>
      <w:r>
        <w:t xml:space="preserve">    7. Emit </w:t>
      </w:r>
      <w:r>
        <w:rPr>
          <w:rFonts w:ascii="Consolas" w:hAnsi="Consolas"/>
        </w:rPr>
        <w:t>test:complete</w:t>
      </w:r>
      <w:r>
        <w:t xml:space="preserve"> WebSocket event</w:t>
      </w:r>
    </w:p>
    <w:p>
      <w:r>
        <w:t xml:space="preserve">  - </w:t>
      </w:r>
      <w:r>
        <w:rPr>
          <w:b/>
        </w:rPr>
        <w:t>Error handling:</w:t>
      </w:r>
      <w:r>
        <w:t xml:space="preserve"> On failure, updates status to </w:t>
      </w:r>
      <w:r>
        <w:rPr>
          <w:rFonts w:ascii="Consolas" w:hAnsi="Consolas"/>
        </w:rPr>
        <w:t>failed</w:t>
      </w:r>
      <w:r>
        <w:t xml:space="preserve"> and emits </w:t>
      </w:r>
      <w:r>
        <w:rPr>
          <w:rFonts w:ascii="Consolas" w:hAnsi="Consolas"/>
        </w:rPr>
        <w:t>test:failed</w:t>
      </w:r>
    </w:p>
    <w:p>
      <w:r>
        <w:t>###### services/websocket.js — WebSocket Management (42 lines)</w:t>
      </w:r>
    </w:p>
    <w:p>
      <w:pPr>
        <w:pStyle w:val="ListBullet"/>
      </w:pPr>
      <w:r>
        <w:t>**What:** Socket.io event setup for real-time test progress streaming.</w:t>
      </w:r>
    </w:p>
    <w:p>
      <w:pPr>
        <w:pStyle w:val="ListBullet"/>
      </w:pPr>
      <w:r>
        <w:t>**Why:** Enables live dashboard updates without polling.</w:t>
      </w:r>
    </w:p>
    <w:p>
      <w:pPr>
        <w:pStyle w:val="ListBullet"/>
      </w:pPr>
      <w:r>
        <w:t>**How:**</w:t>
      </w:r>
    </w:p>
    <w:p>
      <w:r>
        <w:t xml:space="preserve">  - </w:t>
      </w:r>
      <w:r>
        <w:rPr>
          <w:b/>
        </w:rPr>
        <w:t>Room-based architecture:</w:t>
      </w:r>
      <w:r>
        <w:t xml:space="preserve"> Each test run gets a room </w:t>
      </w:r>
      <w:r>
        <w:rPr>
          <w:rFonts w:ascii="Consolas" w:hAnsi="Consolas"/>
        </w:rPr>
        <w:t>test:{runId}</w:t>
      </w:r>
    </w:p>
    <w:p>
      <w:r>
        <w:t xml:space="preserve">  - Client events: </w:t>
      </w:r>
      <w:r>
        <w:rPr>
          <w:rFonts w:ascii="Consolas" w:hAnsi="Consolas"/>
        </w:rPr>
        <w:t>test:subscribe</w:t>
      </w:r>
      <w:r>
        <w:t xml:space="preserve">, </w:t>
      </w:r>
      <w:r>
        <w:rPr>
          <w:rFonts w:ascii="Consolas" w:hAnsi="Consolas"/>
        </w:rPr>
        <w:t>test:unsubscribe</w:t>
      </w:r>
      <w:r>
        <w:t xml:space="preserve">, </w:t>
      </w:r>
      <w:r>
        <w:rPr>
          <w:rFonts w:ascii="Consolas" w:hAnsi="Consolas"/>
        </w:rPr>
        <w:t>test:cancel</w:t>
      </w:r>
    </w:p>
    <w:p>
      <w:r>
        <w:t xml:space="preserve">  - </w:t>
      </w:r>
      <w:r>
        <w:rPr>
          <w:rFonts w:ascii="Consolas" w:hAnsi="Consolas"/>
        </w:rPr>
        <w:t>emitTestEvent(io, runId, event, data)</w:t>
      </w:r>
      <w:r>
        <w:t xml:space="preserve"> — Helper to emit events to a specific test room</w:t>
      </w:r>
    </w:p>
    <w:p>
      <w:r>
        <w:br w:type="page"/>
      </w:r>
    </w:p>
    <w:p>
      <w:r>
        <w:t xml:space="preserve">##### </w:t>
      </w:r>
      <w:r>
        <w:rPr>
          <w:rFonts w:ascii="Consolas" w:hAnsi="Consolas"/>
        </w:rPr>
        <w:t>prisma/</w:t>
      </w:r>
      <w:r>
        <w:t xml:space="preserve"> — Database Schema &amp; Seeding</w:t>
      </w:r>
    </w:p>
    <w:p>
      <w:r>
        <w:t>###### prisma/schema.prisma — Database Schema (195 lines)</w:t>
      </w:r>
    </w:p>
    <w:p>
      <w:r>
        <w:t>See Section 4: Database Architecture for complete schema documentation.</w:t>
      </w:r>
    </w:p>
    <w:p>
      <w:r>
        <w:t>###### prisma/seed.js — Database Seeder (107 lines)</w:t>
      </w:r>
    </w:p>
    <w:p>
      <w:pPr>
        <w:pStyle w:val="ListBullet"/>
      </w:pPr>
      <w:r>
        <w:t>**What:** Populates the database with realistic demo data for development and demonstration.</w:t>
      </w:r>
    </w:p>
    <w:p>
      <w:pPr>
        <w:pStyle w:val="ListBullet"/>
      </w:pPr>
      <w:r>
        <w:t>**Why:** Enables immediate frontend development and testing without running actual AI tests.</w:t>
      </w:r>
    </w:p>
    <w:p>
      <w:pPr>
        <w:pStyle w:val="ListBullet"/>
      </w:pPr>
      <w:r>
        <w:t>**Data created:**</w:t>
      </w:r>
    </w:p>
    <w:p>
      <w:r>
        <w:t xml:space="preserve">  - 1 Organization ("AutonomousQA", Growth plan, 200 API quota)</w:t>
      </w:r>
    </w:p>
    <w:p>
      <w:r>
        <w:t xml:space="preserve">  - 4 Users (owner: </w:t>
      </w:r>
      <w:r>
        <w:rPr>
          <w:rFonts w:ascii="Consolas" w:hAnsi="Consolas"/>
        </w:rPr>
        <w:t>rohith@autonomousqa.io</w:t>
      </w:r>
      <w:r>
        <w:t xml:space="preserve"> / </w:t>
      </w:r>
      <w:r>
        <w:rPr>
          <w:rFonts w:ascii="Consolas" w:hAnsi="Consolas"/>
        </w:rPr>
        <w:t>password123</w:t>
      </w:r>
      <w:r>
        <w:t>, + 3 team members)</w:t>
      </w:r>
    </w:p>
    <w:p>
      <w:r>
        <w:t xml:space="preserve">  - 5 Auth Playbooks (Google SSO, GitHub OAuth, Form+TOTP, Basic Form, Microsoft SSO)</w:t>
      </w:r>
    </w:p>
    <w:p>
      <w:r>
        <w:t xml:space="preserve">  - 5 Test Runs (completed, running, failed — with various scores and defect counts)</w:t>
      </w:r>
    </w:p>
    <w:p>
      <w:r>
        <w:t xml:space="preserve">  - 3 API Keys (2 active, 1 revoked)</w:t>
      </w:r>
    </w:p>
    <w:p>
      <w:r>
        <w:br w:type="page"/>
      </w:r>
    </w:p>
    <w:p>
      <w:pPr>
        <w:pStyle w:val="Heading3"/>
      </w:pPr>
      <w:r>
        <w:t>3.3 Frontend — React + Vite</w:t>
      </w:r>
    </w:p>
    <w:p>
      <w:r>
        <w:t>**Location:** [autonomousqa-frontend/](file:///c:/testproject/autonomousqa-frontend)</w:t>
      </w:r>
    </w:p>
    <w:p>
      <w:r>
        <w:t>**Runtime:** React 19 | Vite 7 | TailwindCSS 4</w:t>
      </w:r>
    </w:p>
    <w:p>
      <w:r>
        <w:t>**Port:** `5173`</w:t>
      </w:r>
    </w:p>
    <w:p>
      <w:pPr>
        <w:pStyle w:val="Heading4"/>
      </w:pPr>
      <w:r>
        <w:t>Purpose</w:t>
      </w:r>
    </w:p>
    <w:p>
      <w:r>
        <w:t>The frontend is a premium dark-theme dashboard application that provides real-time test monitoring, defect browsing, compliance reporting, performance visualization, and team/settings management.</w:t>
      </w:r>
    </w:p>
    <w:p>
      <w:pPr>
        <w:pStyle w:val="Heading4"/>
      </w:pPr>
      <w:r>
        <w:t>File-by-File Breakdown</w:t>
      </w:r>
    </w:p>
    <w:p>
      <w:r>
        <w:t>##### src/main.jsx — React Entry Point</w:t>
      </w:r>
    </w:p>
    <w:p>
      <w:r>
        <w:t xml:space="preserve">Renders </w:t>
      </w:r>
      <w:r>
        <w:rPr>
          <w:rFonts w:ascii="Consolas" w:hAnsi="Consolas"/>
        </w:rPr>
        <w:t>&lt;App /&gt;</w:t>
      </w:r>
      <w:r>
        <w:t xml:space="preserve"> into the root DOM element.</w:t>
      </w:r>
    </w:p>
    <w:p>
      <w:r>
        <w:t>##### src/App.jsx — Application Router</w:t>
      </w:r>
    </w:p>
    <w:p>
      <w:pPr>
        <w:pStyle w:val="ListBullet"/>
      </w:pPr>
      <w:r>
        <w:t>**What:** Defines all frontend routes using React Router v7 with animated transitions via Framer Motion.</w:t>
      </w:r>
    </w:p>
    <w:p>
      <w:pPr>
        <w:pStyle w:val="ListBullet"/>
      </w:pPr>
      <w:r>
        <w:t>**Route structure:**</w:t>
      </w:r>
    </w:p>
    <w:p>
      <w:r>
        <w:rPr>
          <w:rFonts w:ascii="Consolas" w:hAnsi="Consolas"/>
          <w:sz w:val="18"/>
        </w:rPr>
        <w:t>| Route | Component | Layout | Description |</w:t>
      </w:r>
    </w:p>
    <w:p>
      <w:r>
        <w:rPr>
          <w:rFonts w:ascii="Consolas" w:hAnsi="Consolas"/>
          <w:sz w:val="18"/>
        </w:rPr>
        <w:t>|-------|-----------|--------|-------------|</w:t>
      </w:r>
    </w:p>
    <w:p>
      <w:r>
        <w:rPr>
          <w:rFonts w:ascii="Consolas" w:hAnsi="Consolas"/>
          <w:sz w:val="18"/>
        </w:rPr>
        <w:t>| `/` | `Landing` | None | Public landing page |</w:t>
      </w:r>
    </w:p>
    <w:p>
      <w:r>
        <w:rPr>
          <w:rFonts w:ascii="Consolas" w:hAnsi="Consolas"/>
          <w:sz w:val="18"/>
        </w:rPr>
        <w:t>| `/login` | `Login` | None | Authentication page |</w:t>
      </w:r>
    </w:p>
    <w:p>
      <w:r>
        <w:rPr>
          <w:rFonts w:ascii="Consolas" w:hAnsi="Consolas"/>
          <w:sz w:val="18"/>
        </w:rPr>
        <w:t>| `/dashboard` | `Dashboard` | Sidebar | Main overview dashboard |</w:t>
      </w:r>
    </w:p>
    <w:p>
      <w:r>
        <w:rPr>
          <w:rFonts w:ascii="Consolas" w:hAnsi="Consolas"/>
          <w:sz w:val="18"/>
        </w:rPr>
        <w:t>| `/tests/new` | `NewTest` | Sidebar | Start new test |</w:t>
      </w:r>
    </w:p>
    <w:p>
      <w:r>
        <w:rPr>
          <w:rFonts w:ascii="Consolas" w:hAnsi="Consolas"/>
          <w:sz w:val="18"/>
        </w:rPr>
        <w:t>| `/tests/:id` | `LiveTest` | Sidebar | Live test monitoring |</w:t>
      </w:r>
    </w:p>
    <w:p>
      <w:r>
        <w:rPr>
          <w:rFonts w:ascii="Consolas" w:hAnsi="Consolas"/>
          <w:sz w:val="18"/>
        </w:rPr>
        <w:t>| `/tests/:id/report` | `Report` | Sidebar | Full test report |</w:t>
      </w:r>
    </w:p>
    <w:p>
      <w:r>
        <w:rPr>
          <w:rFonts w:ascii="Consolas" w:hAnsi="Consolas"/>
          <w:sz w:val="18"/>
        </w:rPr>
        <w:t>| `/tests/:id/compliance` | `Compliance` | Sidebar | Compliance report |</w:t>
      </w:r>
    </w:p>
    <w:p>
      <w:r>
        <w:rPr>
          <w:rFonts w:ascii="Consolas" w:hAnsi="Consolas"/>
          <w:sz w:val="18"/>
        </w:rPr>
        <w:t>| `/tests/:id/performance` | `Performance` | Sidebar | Performance report |</w:t>
      </w:r>
    </w:p>
    <w:p>
      <w:r>
        <w:rPr>
          <w:rFonts w:ascii="Consolas" w:hAnsi="Consolas"/>
          <w:sz w:val="18"/>
        </w:rPr>
        <w:t>| `/playbooks` | `Playbooks` | Sidebar | Auth playbook management |</w:t>
      </w:r>
    </w:p>
    <w:p>
      <w:r>
        <w:rPr>
          <w:rFonts w:ascii="Consolas" w:hAnsi="Consolas"/>
          <w:sz w:val="18"/>
        </w:rPr>
        <w:t>| `/settings` | `Settings` | Sidebar | User/team/billing settings |</w:t>
      </w:r>
    </w:p>
    <w:p>
      <w:r>
        <w:rPr>
          <w:rFonts w:ascii="Consolas" w:hAnsi="Consolas"/>
          <w:sz w:val="18"/>
        </w:rPr>
        <w:t>| `/history` | `History` | Sidebar | Test run history |</w:t>
      </w:r>
    </w:p>
    <w:p>
      <w:r>
        <w:rPr>
          <w:rFonts w:ascii="Consolas" w:hAnsi="Consolas"/>
          <w:sz w:val="18"/>
        </w:rPr>
        <w:t>| `*` | Redirect | — | Catch-all → `/` |</w:t>
      </w:r>
    </w:p>
    <w:p>
      <w:r>
        <w:br w:type="page"/>
      </w:r>
    </w:p>
    <w:p>
      <w:r>
        <w:t xml:space="preserve">##### </w:t>
      </w:r>
      <w:r>
        <w:rPr>
          <w:rFonts w:ascii="Consolas" w:hAnsi="Consolas"/>
        </w:rPr>
        <w:t>src/lib/</w:t>
      </w:r>
      <w:r>
        <w:t xml:space="preserve"> — Utilities &amp; API Client</w:t>
      </w:r>
    </w:p>
    <w:p>
      <w:r>
        <w:t>###### lib/api.js — HTTP API Client (84 lines)</w:t>
      </w:r>
    </w:p>
    <w:p>
      <w:pPr>
        <w:pStyle w:val="ListBullet"/>
      </w:pPr>
      <w:r>
        <w:t>**What:** Centralized API client with auto-auth, error handling, and structured endpoints.</w:t>
      </w:r>
    </w:p>
    <w:p>
      <w:pPr>
        <w:pStyle w:val="ListBullet"/>
      </w:pPr>
      <w:r>
        <w:t>**Why:** DRY principle — avoids duplicated fetch logic across 11 pages.</w:t>
      </w:r>
    </w:p>
    <w:p>
      <w:pPr>
        <w:pStyle w:val="ListBullet"/>
      </w:pPr>
      <w:r>
        <w:t>**How:**</w:t>
      </w:r>
    </w:p>
    <w:p>
      <w:r>
        <w:t xml:space="preserve">  - Token management: Reads from </w:t>
      </w:r>
      <w:r>
        <w:rPr>
          <w:rFonts w:ascii="Consolas" w:hAnsi="Consolas"/>
        </w:rPr>
        <w:t>localStorage</w:t>
      </w:r>
      <w:r>
        <w:t xml:space="preserve"> key </w:t>
      </w:r>
      <w:r>
        <w:rPr>
          <w:rFonts w:ascii="Consolas" w:hAnsi="Consolas"/>
        </w:rPr>
        <w:t>aq_token</w:t>
      </w:r>
    </w:p>
    <w:p>
      <w:r>
        <w:t xml:space="preserve">  - Auto-redirect: On 401 response, clears tokens and redirects to </w:t>
      </w:r>
      <w:r>
        <w:rPr>
          <w:rFonts w:ascii="Consolas" w:hAnsi="Consolas"/>
        </w:rPr>
        <w:t>/</w:t>
      </w:r>
    </w:p>
    <w:p>
      <w:r>
        <w:t xml:space="preserve">  - Exports organized by domain: </w:t>
      </w:r>
      <w:r>
        <w:rPr>
          <w:rFonts w:ascii="Consolas" w:hAnsi="Consolas"/>
        </w:rPr>
        <w:t>auth</w:t>
      </w:r>
      <w:r>
        <w:t xml:space="preserve">, </w:t>
      </w:r>
      <w:r>
        <w:rPr>
          <w:rFonts w:ascii="Consolas" w:hAnsi="Consolas"/>
        </w:rPr>
        <w:t>tests</w:t>
      </w:r>
      <w:r>
        <w:t xml:space="preserve">, </w:t>
      </w:r>
      <w:r>
        <w:rPr>
          <w:rFonts w:ascii="Consolas" w:hAnsi="Consolas"/>
        </w:rPr>
        <w:t>playbooks</w:t>
      </w:r>
      <w:r>
        <w:t xml:space="preserve">, </w:t>
      </w:r>
      <w:r>
        <w:rPr>
          <w:rFonts w:ascii="Consolas" w:hAnsi="Consolas"/>
        </w:rPr>
        <w:t>settings</w:t>
      </w:r>
    </w:p>
    <w:p>
      <w:r>
        <w:br w:type="page"/>
      </w:r>
    </w:p>
    <w:p>
      <w:r>
        <w:t xml:space="preserve">##### </w:t>
      </w:r>
      <w:r>
        <w:rPr>
          <w:rFonts w:ascii="Consolas" w:hAnsi="Consolas"/>
        </w:rPr>
        <w:t>src/store/</w:t>
      </w:r>
      <w:r>
        <w:t xml:space="preserve"> — State Management (Zustand)</w:t>
      </w:r>
    </w:p>
    <w:p>
      <w:r>
        <w:t>###### store/authStore.js — Auth State (26 lines)</w:t>
      </w:r>
    </w:p>
    <w:p>
      <w:pPr>
        <w:pStyle w:val="ListBullet"/>
      </w:pPr>
      <w:r>
        <w:t>Persists `user` and `token` to `localStorage`</w:t>
      </w:r>
    </w:p>
    <w:p>
      <w:pPr>
        <w:pStyle w:val="ListBullet"/>
      </w:pPr>
      <w:r>
        <w:t>Methods: `setAuth()`, `logout()`, `updateUser()`</w:t>
      </w:r>
    </w:p>
    <w:p>
      <w:pPr>
        <w:pStyle w:val="ListBullet"/>
      </w:pPr>
      <w:r>
        <w:t>Hydrates from `localStorage` on app load</w:t>
      </w:r>
    </w:p>
    <w:p>
      <w:r>
        <w:t>###### store/themeStore.js — Theme State (19 lines)</w:t>
      </w:r>
    </w:p>
    <w:p>
      <w:pPr>
        <w:pStyle w:val="ListBullet"/>
      </w:pPr>
      <w:r>
        <w:t>Dark/light mode toggle persisted to `localStorage` key `aq-theme`</w:t>
      </w:r>
    </w:p>
    <w:p>
      <w:pPr>
        <w:pStyle w:val="ListBullet"/>
      </w:pPr>
      <w:r>
        <w:t>Sets `data-theme` attribute on `&lt;html&gt;` for CSS variable switching</w:t>
      </w:r>
    </w:p>
    <w:p>
      <w:pPr>
        <w:pStyle w:val="ListBullet"/>
      </w:pPr>
      <w:r>
        <w:t>Default: `dark`</w:t>
      </w:r>
    </w:p>
    <w:p>
      <w:r>
        <w:br w:type="page"/>
      </w:r>
    </w:p>
    <w:p>
      <w:r>
        <w:t xml:space="preserve">##### </w:t>
      </w:r>
      <w:r>
        <w:rPr>
          <w:rFonts w:ascii="Consolas" w:hAnsi="Consolas"/>
        </w:rPr>
        <w:t>src/hooks/</w:t>
      </w:r>
      <w:r>
        <w:t xml:space="preserve"> — Custom Hooks</w:t>
      </w:r>
    </w:p>
    <w:p>
      <w:r>
        <w:t>###### hooks/useWebSocket.js — Real-Time Updates (68 lines)</w:t>
      </w:r>
    </w:p>
    <w:p>
      <w:pPr>
        <w:pStyle w:val="ListBullet"/>
      </w:pPr>
      <w:r>
        <w:t>**What:** React hook that manages the Socket.io connection lifecycle for a specific test run.</w:t>
      </w:r>
    </w:p>
    <w:p>
      <w:pPr>
        <w:pStyle w:val="ListBullet"/>
      </w:pPr>
      <w:r>
        <w:t>**Why:** Abstracts WebSocket complexity from page components.</w:t>
      </w:r>
    </w:p>
    <w:p>
      <w:pPr>
        <w:pStyle w:val="ListBullet"/>
      </w:pPr>
      <w:r>
        <w:t>**How:**</w:t>
      </w:r>
    </w:p>
    <w:p>
      <w:r>
        <w:t xml:space="preserve">  - Dynamically imports </w:t>
      </w:r>
      <w:r>
        <w:rPr>
          <w:rFonts w:ascii="Consolas" w:hAnsi="Consolas"/>
        </w:rPr>
        <w:t>socket.io-client</w:t>
      </w:r>
      <w:r>
        <w:t xml:space="preserve"> to avoid bundle errors if not installed</w:t>
      </w:r>
    </w:p>
    <w:p>
      <w:r>
        <w:t xml:space="preserve">  - Auto-subscribes to </w:t>
      </w:r>
      <w:r>
        <w:rPr>
          <w:rFonts w:ascii="Consolas" w:hAnsi="Consolas"/>
        </w:rPr>
        <w:t>test:{runId}</w:t>
      </w:r>
      <w:r>
        <w:t xml:space="preserve"> room on connect</w:t>
      </w:r>
    </w:p>
    <w:p>
      <w:r>
        <w:t xml:space="preserve">  - Auto-unsubscribes and disconnects on cleanup</w:t>
      </w:r>
    </w:p>
    <w:p>
      <w:r>
        <w:t xml:space="preserve">  - Supports 8 event callbacks: </w:t>
      </w:r>
      <w:r>
        <w:rPr>
          <w:rFonts w:ascii="Consolas" w:hAnsi="Consolas"/>
        </w:rPr>
        <w:t>onStarted</w:t>
      </w:r>
      <w:r>
        <w:t xml:space="preserve">, </w:t>
      </w:r>
      <w:r>
        <w:rPr>
          <w:rFonts w:ascii="Consolas" w:hAnsi="Consolas"/>
        </w:rPr>
        <w:t>onCrawlComplete</w:t>
      </w:r>
      <w:r>
        <w:t xml:space="preserve">, </w:t>
      </w:r>
      <w:r>
        <w:rPr>
          <w:rFonts w:ascii="Consolas" w:hAnsi="Consolas"/>
        </w:rPr>
        <w:t>onPageDiscovered</w:t>
      </w:r>
      <w:r>
        <w:t xml:space="preserve">, </w:t>
      </w:r>
      <w:r>
        <w:rPr>
          <w:rFonts w:ascii="Consolas" w:hAnsi="Consolas"/>
        </w:rPr>
        <w:t>onPageComplete</w:t>
      </w:r>
      <w:r>
        <w:t xml:space="preserve">, </w:t>
      </w:r>
      <w:r>
        <w:rPr>
          <w:rFonts w:ascii="Consolas" w:hAnsi="Consolas"/>
        </w:rPr>
        <w:t>onDefectFound</w:t>
      </w:r>
      <w:r>
        <w:t xml:space="preserve">, </w:t>
      </w:r>
      <w:r>
        <w:rPr>
          <w:rFonts w:ascii="Consolas" w:hAnsi="Consolas"/>
        </w:rPr>
        <w:t>onComplete</w:t>
      </w:r>
      <w:r>
        <w:t xml:space="preserve">, </w:t>
      </w:r>
      <w:r>
        <w:rPr>
          <w:rFonts w:ascii="Consolas" w:hAnsi="Consolas"/>
        </w:rPr>
        <w:t>onFailed</w:t>
      </w:r>
      <w:r>
        <w:t xml:space="preserve">, </w:t>
      </w:r>
      <w:r>
        <w:rPr>
          <w:rFonts w:ascii="Consolas" w:hAnsi="Consolas"/>
        </w:rPr>
        <w:t>onCancelled</w:t>
      </w:r>
    </w:p>
    <w:p>
      <w:r>
        <w:t xml:space="preserve">  - Returns </w:t>
      </w:r>
      <w:r>
        <w:rPr>
          <w:rFonts w:ascii="Consolas" w:hAnsi="Consolas"/>
        </w:rPr>
        <w:t>{ connected, cancel }</w:t>
      </w:r>
      <w:r>
        <w:t xml:space="preserve"> — connection status and cancel function</w:t>
      </w:r>
    </w:p>
    <w:p>
      <w:r>
        <w:t xml:space="preserve">  - Graceful fallback: Does nothing if Socket.io isn't available</w:t>
      </w:r>
    </w:p>
    <w:p>
      <w:r>
        <w:br w:type="page"/>
      </w:r>
    </w:p>
    <w:p>
      <w:r>
        <w:t xml:space="preserve">##### </w:t>
      </w:r>
      <w:r>
        <w:rPr>
          <w:rFonts w:ascii="Consolas" w:hAnsi="Consolas"/>
        </w:rPr>
        <w:t>src/components/</w:t>
      </w:r>
      <w:r>
        <w:t xml:space="preserve"> — Reusable Components</w:t>
      </w:r>
    </w:p>
    <w:p>
      <w:r>
        <w:t>###### Layout Components</w:t>
      </w:r>
    </w:p>
    <w:p>
      <w:r>
        <w:rPr>
          <w:rFonts w:ascii="Consolas" w:hAnsi="Consolas"/>
          <w:sz w:val="18"/>
        </w:rPr>
        <w:t>| Component | File | Purpose |</w:t>
      </w:r>
    </w:p>
    <w:p>
      <w:r>
        <w:rPr>
          <w:rFonts w:ascii="Consolas" w:hAnsi="Consolas"/>
          <w:sz w:val="18"/>
        </w:rPr>
        <w:t>|-----------|------|---------|</w:t>
      </w:r>
    </w:p>
    <w:p>
      <w:r>
        <w:rPr>
          <w:rFonts w:ascii="Consolas" w:hAnsi="Consolas"/>
          <w:sz w:val="18"/>
        </w:rPr>
        <w:t>| `DashboardLayout` | [DashboardLayout.jsx](file:///c:/testproject/autonomousqa-frontend/src/components/layout/DashboardLayout.jsx) | Sidebar + TopBar + content area wrapper |</w:t>
      </w:r>
    </w:p>
    <w:p>
      <w:r>
        <w:rPr>
          <w:rFonts w:ascii="Consolas" w:hAnsi="Consolas"/>
          <w:sz w:val="18"/>
        </w:rPr>
        <w:t>| `Sidebar` | [Sidebar.jsx](file:///c:/testproject/autonomousqa-frontend/src/components/layout/Sidebar.jsx) | Navigation sidebar with route links |</w:t>
      </w:r>
    </w:p>
    <w:p>
      <w:r>
        <w:rPr>
          <w:rFonts w:ascii="Consolas" w:hAnsi="Consolas"/>
          <w:sz w:val="18"/>
        </w:rPr>
        <w:t>| `TopBar` | [TopBar.jsx](file:///c:/testproject/autonomousqa-frontend/src/components/layout/TopBar.jsx) | Top header bar with user info, notifications |</w:t>
      </w:r>
    </w:p>
    <w:p>
      <w:r>
        <w:t>###### UI Components</w:t>
      </w:r>
    </w:p>
    <w:p>
      <w:r>
        <w:rPr>
          <w:rFonts w:ascii="Consolas" w:hAnsi="Consolas"/>
          <w:sz w:val="18"/>
        </w:rPr>
        <w:t>| Component | File | Purpose |</w:t>
      </w:r>
    </w:p>
    <w:p>
      <w:r>
        <w:rPr>
          <w:rFonts w:ascii="Consolas" w:hAnsi="Consolas"/>
          <w:sz w:val="18"/>
        </w:rPr>
        <w:t>|-----------|------|---------|</w:t>
      </w:r>
    </w:p>
    <w:p>
      <w:r>
        <w:rPr>
          <w:rFonts w:ascii="Consolas" w:hAnsi="Consolas"/>
          <w:sz w:val="18"/>
        </w:rPr>
        <w:t>| `GridBackground` | [GridBackground.jsx](file:///c:/testproject/autonomousqa-frontend/src/components/ui/GridBackground.jsx) | Animated grid background effect |</w:t>
      </w:r>
    </w:p>
    <w:p>
      <w:r>
        <w:rPr>
          <w:rFonts w:ascii="Consolas" w:hAnsi="Consolas"/>
          <w:sz w:val="18"/>
        </w:rPr>
        <w:t>| `HygieneScoreGauge` | [HygieneScoreGauge.jsx](file:///c:/testproject/autonomousqa-frontend/src/components/ui/HygieneScoreGauge.jsx) | Circular score gauge visualization |</w:t>
      </w:r>
    </w:p>
    <w:p>
      <w:r>
        <w:rPr>
          <w:rFonts w:ascii="Consolas" w:hAnsi="Consolas"/>
          <w:sz w:val="18"/>
        </w:rPr>
        <w:t>| `KPICard` | [KPICard.jsx](file:///c:/testproject/autonomousqa-frontend/src/components/ui/KPICard.jsx) | Key Performance Indicator card |</w:t>
      </w:r>
    </w:p>
    <w:p>
      <w:r>
        <w:rPr>
          <w:rFonts w:ascii="Consolas" w:hAnsi="Consolas"/>
          <w:sz w:val="18"/>
        </w:rPr>
        <w:t>| `Spotlight` | [Spotlight.jsx](file:///c:/testproject/autonomousqa-frontend/src/components/ui/Spotlight.jsx) | Spotlight/glow effect component |</w:t>
      </w:r>
    </w:p>
    <w:p>
      <w:r>
        <w:rPr>
          <w:rFonts w:ascii="Consolas" w:hAnsi="Consolas"/>
          <w:sz w:val="18"/>
        </w:rPr>
        <w:t>| `StatusBadge` | [StatusBadge.jsx](file:///c:/testproject/autonomousqa-frontend/src/components/ui/StatusBadge.jsx) | Test status badge (running, completed, failed) |</w:t>
      </w:r>
    </w:p>
    <w:p>
      <w:r>
        <w:rPr>
          <w:rFonts w:ascii="Consolas" w:hAnsi="Consolas"/>
          <w:sz w:val="18"/>
        </w:rPr>
        <w:t>| `TextShimmer` | [TextShimmer.jsx](file:///c:/testproject/autonomousqa-frontend/src/components/ui/TextShimmer.jsx) | Animated text shimmer effect |</w:t>
      </w:r>
    </w:p>
    <w:p>
      <w:r>
        <w:rPr>
          <w:rFonts w:ascii="Consolas" w:hAnsi="Consolas"/>
          <w:sz w:val="18"/>
        </w:rPr>
        <w:t>| `WarpBackground` | [WarpBackground.jsx](file:///c:/testproject/autonomousqa-frontend/src/components/ui/WarpBackground.jsx) | Warp-speed background animation |</w:t>
      </w:r>
    </w:p>
    <w:p>
      <w:r>
        <w:rPr>
          <w:rFonts w:ascii="Consolas" w:hAnsi="Consolas"/>
          <w:sz w:val="18"/>
        </w:rPr>
        <w:t>| `card` | [card.jsx](file:///c:/testproject/autonomousqa-frontend/src/components/ui/card.jsx) | Reusable card component |</w:t>
      </w:r>
    </w:p>
    <w:p>
      <w:r>
        <w:br w:type="page"/>
      </w:r>
    </w:p>
    <w:p>
      <w:r>
        <w:t xml:space="preserve">##### </w:t>
      </w:r>
      <w:r>
        <w:rPr>
          <w:rFonts w:ascii="Consolas" w:hAnsi="Consolas"/>
        </w:rPr>
        <w:t>src/pages/</w:t>
      </w:r>
      <w:r>
        <w:t xml:space="preserve"> — Page Components</w:t>
      </w:r>
    </w:p>
    <w:p>
      <w:r>
        <w:rPr>
          <w:rFonts w:ascii="Consolas" w:hAnsi="Consolas"/>
          <w:sz w:val="18"/>
        </w:rPr>
        <w:t>| Page | Size | Purpose |</w:t>
      </w:r>
    </w:p>
    <w:p>
      <w:r>
        <w:rPr>
          <w:rFonts w:ascii="Consolas" w:hAnsi="Consolas"/>
          <w:sz w:val="18"/>
        </w:rPr>
        <w:t>|------|------|---------|</w:t>
      </w:r>
    </w:p>
    <w:p>
      <w:r>
        <w:rPr>
          <w:rFonts w:ascii="Consolas" w:hAnsi="Consolas"/>
          <w:sz w:val="18"/>
        </w:rPr>
        <w:t>| [Landing.jsx](file:///c:/testproject/autonomousqa-frontend/src/pages/Landing.jsx) | 25KB | Public landing page with hero, features, pricing |</w:t>
      </w:r>
    </w:p>
    <w:p>
      <w:r>
        <w:rPr>
          <w:rFonts w:ascii="Consolas" w:hAnsi="Consolas"/>
          <w:sz w:val="18"/>
        </w:rPr>
        <w:t>| [Login.jsx](file:///c:/testproject/autonomousqa-frontend/src/pages/Login.jsx) | 11KB | Login + Registration forms |</w:t>
      </w:r>
    </w:p>
    <w:p>
      <w:r>
        <w:rPr>
          <w:rFonts w:ascii="Consolas" w:hAnsi="Consolas"/>
          <w:sz w:val="18"/>
        </w:rPr>
        <w:t>| [Dashboard.jsx](file:///c:/testproject/autonomousqa-frontend/src/pages/Dashboard.jsx) | 16KB | Main dashboard with KPIs, recent tests, charts |</w:t>
      </w:r>
    </w:p>
    <w:p>
      <w:r>
        <w:rPr>
          <w:rFonts w:ascii="Consolas" w:hAnsi="Consolas"/>
          <w:sz w:val="18"/>
        </w:rPr>
        <w:t>| [NewTest.jsx](file:///c:/testproject/autonomousqa-frontend/src/pages/NewTest.jsx) | 16KB | Start new test form (URL, browser, depth, modules) |</w:t>
      </w:r>
    </w:p>
    <w:p>
      <w:r>
        <w:rPr>
          <w:rFonts w:ascii="Consolas" w:hAnsi="Consolas"/>
          <w:sz w:val="18"/>
        </w:rPr>
        <w:t>| [LiveTest.jsx](file:///c:/testproject/autonomousqa-frontend/src/pages/LiveTest.jsx) | 21KB | Real-time test monitoring with WebSocket |</w:t>
      </w:r>
    </w:p>
    <w:p>
      <w:r>
        <w:rPr>
          <w:rFonts w:ascii="Consolas" w:hAnsi="Consolas"/>
          <w:sz w:val="18"/>
        </w:rPr>
        <w:t>| [Report.jsx](file:///c:/testproject/autonomousqa-frontend/src/pages/Report.jsx) | 15KB | Full test report with defects and page details |</w:t>
      </w:r>
    </w:p>
    <w:p>
      <w:r>
        <w:rPr>
          <w:rFonts w:ascii="Consolas" w:hAnsi="Consolas"/>
          <w:sz w:val="18"/>
        </w:rPr>
        <w:t>| [Compliance.jsx](file:///c:/testproject/autonomousqa-frontend/src/pages/Compliance.jsx) | 9KB | WCAG/GDPR compliance report |</w:t>
      </w:r>
    </w:p>
    <w:p>
      <w:r>
        <w:rPr>
          <w:rFonts w:ascii="Consolas" w:hAnsi="Consolas"/>
          <w:sz w:val="18"/>
        </w:rPr>
        <w:t>| [Performance.jsx](file:///c:/testproject/autonomousqa-frontend/src/pages/Performance.jsx) | 20KB | Core Web Vitals performance dashboard |</w:t>
      </w:r>
    </w:p>
    <w:p>
      <w:r>
        <w:rPr>
          <w:rFonts w:ascii="Consolas" w:hAnsi="Consolas"/>
          <w:sz w:val="18"/>
        </w:rPr>
        <w:t>| [Playbooks.jsx](file:///c:/testproject/autonomousqa-frontend/src/pages/Playbooks.jsx) | 16KB | Auth playbook CRUD management |</w:t>
      </w:r>
    </w:p>
    <w:p>
      <w:r>
        <w:rPr>
          <w:rFonts w:ascii="Consolas" w:hAnsi="Consolas"/>
          <w:sz w:val="18"/>
        </w:rPr>
        <w:t>| [Settings.jsx](file:///c:/testproject/autonomousqa-frontend/src/pages/Settings.jsx) | 22KB | Profile, team, API keys, notifications, billing |</w:t>
      </w:r>
    </w:p>
    <w:p>
      <w:r>
        <w:rPr>
          <w:rFonts w:ascii="Consolas" w:hAnsi="Consolas"/>
          <w:sz w:val="18"/>
        </w:rPr>
        <w:t>| [History.jsx](file:///c:/testproject/autonomousqa-frontend/src/pages/History.jsx) | 12KB | Test run history with filtering |</w:t>
      </w:r>
    </w:p>
    <w:p>
      <w:r>
        <w:br w:type="page"/>
      </w:r>
    </w:p>
    <w:p>
      <w:r>
        <w:t xml:space="preserve">##### </w:t>
      </w:r>
      <w:r>
        <w:rPr>
          <w:rFonts w:ascii="Consolas" w:hAnsi="Consolas"/>
        </w:rPr>
        <w:t>src/data/</w:t>
      </w:r>
      <w:r>
        <w:t xml:space="preserve"> — Mock Data</w:t>
      </w:r>
    </w:p>
    <w:p>
      <w:r>
        <w:t>###### data/mockData.js — Development Fallback (13KB)</w:t>
      </w:r>
    </w:p>
    <w:p>
      <w:r>
        <w:t>Contains comprehensive mock data for all dashboard views, enabling frontend development without a running backend.</w:t>
      </w:r>
    </w:p>
    <w:p>
      <w:r>
        <w:br w:type="page"/>
      </w:r>
    </w:p>
    <w:p>
      <w:pPr>
        <w:pStyle w:val="Heading2"/>
      </w:pPr>
      <w:r>
        <w:t>4. Database Architecture</w:t>
      </w:r>
    </w:p>
    <w:p>
      <w:pPr>
        <w:pStyle w:val="Heading3"/>
      </w:pPr>
      <w:r>
        <w:t>Entity-Relationship Diagram</w:t>
      </w:r>
    </w:p>
    <w:p>
      <w:r>
        <w:rPr>
          <w:rFonts w:ascii="Consolas" w:hAnsi="Consolas"/>
          <w:sz w:val="18"/>
        </w:rPr>
        <w:t>erDiagram</w:t>
      </w:r>
    </w:p>
    <w:p>
      <w:r>
        <w:rPr>
          <w:rFonts w:ascii="Consolas" w:hAnsi="Consolas"/>
          <w:sz w:val="18"/>
        </w:rPr>
        <w:t xml:space="preserve">    Organization ||--o{ User : "has members"</w:t>
      </w:r>
    </w:p>
    <w:p>
      <w:r>
        <w:rPr>
          <w:rFonts w:ascii="Consolas" w:hAnsi="Consolas"/>
          <w:sz w:val="18"/>
        </w:rPr>
        <w:t xml:space="preserve">    Organization ||--o{ TestRun : "owns"</w:t>
      </w:r>
    </w:p>
    <w:p>
      <w:r>
        <w:rPr>
          <w:rFonts w:ascii="Consolas" w:hAnsi="Consolas"/>
          <w:sz w:val="18"/>
        </w:rPr>
        <w:t xml:space="preserve">    Organization ||--o{ AuthPlaybook : "owns"</w:t>
      </w:r>
    </w:p>
    <w:p>
      <w:r>
        <w:rPr>
          <w:rFonts w:ascii="Consolas" w:hAnsi="Consolas"/>
          <w:sz w:val="18"/>
        </w:rPr>
        <w:t xml:space="preserve">    User ||--o{ TestRun : "creates"</w:t>
      </w:r>
    </w:p>
    <w:p>
      <w:r>
        <w:rPr>
          <w:rFonts w:ascii="Consolas" w:hAnsi="Consolas"/>
          <w:sz w:val="18"/>
        </w:rPr>
        <w:t xml:space="preserve">    User ||--o{ ApiKey : "owns"</w:t>
      </w:r>
    </w:p>
    <w:p>
      <w:r>
        <w:rPr>
          <w:rFonts w:ascii="Consolas" w:hAnsi="Consolas"/>
          <w:sz w:val="18"/>
        </w:rPr>
        <w:t xml:space="preserve">    User ||--o{ Notification : "receives"</w:t>
      </w:r>
    </w:p>
    <w:p>
      <w:r>
        <w:rPr>
          <w:rFonts w:ascii="Consolas" w:hAnsi="Consolas"/>
          <w:sz w:val="18"/>
        </w:rPr>
        <w:t xml:space="preserve">    User ||--o| NotificationPreference : "has"</w:t>
      </w:r>
    </w:p>
    <w:p>
      <w:r>
        <w:rPr>
          <w:rFonts w:ascii="Consolas" w:hAnsi="Consolas"/>
          <w:sz w:val="18"/>
        </w:rPr>
        <w:t xml:space="preserve">    TestRun ||--o{ Page : "discovers"</w:t>
      </w:r>
    </w:p>
    <w:p>
      <w:r>
        <w:rPr>
          <w:rFonts w:ascii="Consolas" w:hAnsi="Consolas"/>
          <w:sz w:val="18"/>
        </w:rPr>
        <w:t xml:space="preserve">    TestRun ||--o{ Defect : "finds"</w:t>
      </w:r>
    </w:p>
    <w:p>
      <w:r>
        <w:rPr>
          <w:rFonts w:ascii="Consolas" w:hAnsi="Consolas"/>
          <w:sz w:val="18"/>
        </w:rPr>
        <w:t xml:space="preserve">    TestRun ||--o{ ComplianceResult : "produces"</w:t>
      </w:r>
    </w:p>
    <w:p>
      <w:r>
        <w:rPr>
          <w:rFonts w:ascii="Consolas" w:hAnsi="Consolas"/>
          <w:sz w:val="18"/>
        </w:rPr>
        <w:t xml:space="preserve">    TestRun ||--o{ PerformanceMetric : "measures"</w:t>
      </w:r>
    </w:p>
    <w:p>
      <w:r>
        <w:rPr>
          <w:rFonts w:ascii="Consolas" w:hAnsi="Consolas"/>
          <w:sz w:val="18"/>
        </w:rPr>
        <w:t xml:space="preserve">    Page ||--o{ Defect : "contains"</w:t>
      </w:r>
    </w:p>
    <w:p>
      <w:r>
        <w:rPr>
          <w:rFonts w:ascii="Consolas" w:hAnsi="Consolas"/>
          <w:sz w:val="18"/>
        </w:rPr>
        <w:t xml:space="preserve">    Page ||--o{ ComplianceResult : "has"</w:t>
      </w:r>
    </w:p>
    <w:p>
      <w:r>
        <w:rPr>
          <w:rFonts w:ascii="Consolas" w:hAnsi="Consolas"/>
          <w:sz w:val="18"/>
        </w:rPr>
        <w:t xml:space="preserve">    Page ||--o{ PerformanceMetric : "has"</w:t>
      </w:r>
    </w:p>
    <w:p>
      <w:pPr>
        <w:pStyle w:val="Heading3"/>
      </w:pPr>
      <w:r>
        <w:t>Schema Reference</w:t>
      </w:r>
    </w:p>
    <w:p>
      <w:r>
        <w:rPr>
          <w:rFonts w:ascii="Consolas" w:hAnsi="Consolas"/>
          <w:sz w:val="18"/>
        </w:rPr>
        <w:t>| Model | Table | Purpose | Key Relations |</w:t>
      </w:r>
    </w:p>
    <w:p>
      <w:r>
        <w:rPr>
          <w:rFonts w:ascii="Consolas" w:hAnsi="Consolas"/>
          <w:sz w:val="18"/>
        </w:rPr>
        <w:t>|-------|-------|---------|---------------|</w:t>
      </w:r>
    </w:p>
    <w:p>
      <w:r>
        <w:rPr>
          <w:rFonts w:ascii="Consolas" w:hAnsi="Consolas"/>
          <w:sz w:val="18"/>
        </w:rPr>
        <w:t>| **User** | `users` | Application users | → Organization, → TestRun[], → ApiKey[], → Notification[] |</w:t>
      </w:r>
    </w:p>
    <w:p>
      <w:r>
        <w:rPr>
          <w:rFonts w:ascii="Consolas" w:hAnsi="Consolas"/>
          <w:sz w:val="18"/>
        </w:rPr>
        <w:t>| **Organization** | `organizations` | Multi-tenant org | → User[], → TestRun[], → AuthPlaybook[] |</w:t>
      </w:r>
    </w:p>
    <w:p>
      <w:r>
        <w:rPr>
          <w:rFonts w:ascii="Consolas" w:hAnsi="Consolas"/>
          <w:sz w:val="18"/>
        </w:rPr>
        <w:t>| **TestRun** | `test_runs` | A single test execution | → Page[], → Defect[], → ComplianceResult[], → PerformanceMetric[] |</w:t>
      </w:r>
    </w:p>
    <w:p>
      <w:r>
        <w:rPr>
          <w:rFonts w:ascii="Consolas" w:hAnsi="Consolas"/>
          <w:sz w:val="18"/>
        </w:rPr>
        <w:t>| **Page** | `pages` | A single tested page | → Defect[], → ComplianceResult[], → PerformanceMetric[] |</w:t>
      </w:r>
    </w:p>
    <w:p>
      <w:r>
        <w:rPr>
          <w:rFonts w:ascii="Consolas" w:hAnsi="Consolas"/>
          <w:sz w:val="18"/>
        </w:rPr>
        <w:t>| **Defect** | `defects` | Individual defect finding | → Page?, → TestRun |</w:t>
      </w:r>
    </w:p>
    <w:p>
      <w:r>
        <w:rPr>
          <w:rFonts w:ascii="Consolas" w:hAnsi="Consolas"/>
          <w:sz w:val="18"/>
        </w:rPr>
        <w:t>| **ComplianceResult** | `compliance_results` | WCAG/GDPR violation | → Page?, → TestRun |</w:t>
      </w:r>
    </w:p>
    <w:p>
      <w:r>
        <w:rPr>
          <w:rFonts w:ascii="Consolas" w:hAnsi="Consolas"/>
          <w:sz w:val="18"/>
        </w:rPr>
        <w:t>| **PerformanceMetric** | `performance_metrics` | Core Web Vital metric | → Page?, → TestRun |</w:t>
      </w:r>
    </w:p>
    <w:p>
      <w:r>
        <w:rPr>
          <w:rFonts w:ascii="Consolas" w:hAnsi="Consolas"/>
          <w:sz w:val="18"/>
        </w:rPr>
        <w:t>| **AuthPlaybook** | `auth_playbooks` | Saved auth config | → Organization |</w:t>
      </w:r>
    </w:p>
    <w:p>
      <w:r>
        <w:rPr>
          <w:rFonts w:ascii="Consolas" w:hAnsi="Consolas"/>
          <w:sz w:val="18"/>
        </w:rPr>
        <w:t>| **ApiKey** | `api_keys` | API access key | → User |</w:t>
      </w:r>
    </w:p>
    <w:p>
      <w:r>
        <w:rPr>
          <w:rFonts w:ascii="Consolas" w:hAnsi="Consolas"/>
          <w:sz w:val="18"/>
        </w:rPr>
        <w:t>| **Notification** | `notifications` | User notification | → User |</w:t>
      </w:r>
    </w:p>
    <w:p>
      <w:r>
        <w:rPr>
          <w:rFonts w:ascii="Consolas" w:hAnsi="Consolas"/>
          <w:sz w:val="18"/>
        </w:rPr>
        <w:t>| **NotificationPreference** | `notification_preferences` | Notification settings | → User (1:1) |</w:t>
      </w:r>
    </w:p>
    <w:p>
      <w:pPr>
        <w:pStyle w:val="Heading3"/>
      </w:pPr>
      <w:r>
        <w:t>Key Design Decisions</w:t>
      </w:r>
    </w:p>
    <w:p>
      <w:pPr>
        <w:pStyle w:val="ListBullet"/>
      </w:pPr>
      <w:r>
        <w:t>**Cascade deletes:** `TestRun → Page`, `TestRun → Defect`, `TestRun → ComplianceResult`, `TestRun → PerformanceMetric`</w:t>
      </w:r>
    </w:p>
    <w:p>
      <w:pPr>
        <w:pStyle w:val="ListBullet"/>
      </w:pPr>
      <w:r>
        <w:t>**SetNull on page delete:** Page deletion sets `pageId = null` on related Defect/ComplianceResult/PerformanceMetric</w:t>
      </w:r>
    </w:p>
    <w:p>
      <w:pPr>
        <w:pStyle w:val="ListBullet"/>
      </w:pPr>
      <w:r>
        <w:t>**Dual foreign keys on defects:** Both `pageId` (optional, nullable) and `runId` (required) to support defects that couldn't be assigned to a specific page</w:t>
      </w:r>
    </w:p>
    <w:p>
      <w:pPr>
        <w:pStyle w:val="ListBullet"/>
      </w:pPr>
      <w:r>
        <w:t>**Multi-tenant isolation:** All queries are scoped by `userId` or `orgId`</w:t>
      </w:r>
    </w:p>
    <w:p>
      <w:r>
        <w:br w:type="page"/>
      </w:r>
    </w:p>
    <w:p>
      <w:pPr>
        <w:pStyle w:val="Heading2"/>
      </w:pPr>
      <w:r>
        <w:t>5. API Reference</w:t>
      </w:r>
    </w:p>
    <w:p>
      <w:r>
        <w:t>Full endpoint documentation is organized by domain in Section 3.2. See the route files for complete details.</w:t>
      </w:r>
    </w:p>
    <w:p>
      <w:pPr>
        <w:pStyle w:val="Heading3"/>
      </w:pPr>
      <w:r>
        <w:t>Quick Reference</w:t>
      </w:r>
    </w:p>
    <w:p>
      <w:r>
        <w:rPr>
          <w:rFonts w:ascii="Consolas" w:hAnsi="Consolas"/>
          <w:sz w:val="18"/>
        </w:rPr>
        <w:t>| Domain | Base Path | Endpoints |</w:t>
      </w:r>
    </w:p>
    <w:p>
      <w:r>
        <w:rPr>
          <w:rFonts w:ascii="Consolas" w:hAnsi="Consolas"/>
          <w:sz w:val="18"/>
        </w:rPr>
        <w:t>|--------|-----------|-----------|</w:t>
      </w:r>
    </w:p>
    <w:p>
      <w:r>
        <w:rPr>
          <w:rFonts w:ascii="Consolas" w:hAnsi="Consolas"/>
          <w:sz w:val="18"/>
        </w:rPr>
        <w:t>| Auth | `/api/auth` | register, login, refresh, me, logout |</w:t>
      </w:r>
    </w:p>
    <w:p>
      <w:r>
        <w:rPr>
          <w:rFonts w:ascii="Consolas" w:hAnsi="Consolas"/>
          <w:sz w:val="18"/>
        </w:rPr>
        <w:t>| Tests | `/api/tests` | create, list, get, cancel, pages, compliance, performance, progress |</w:t>
      </w:r>
    </w:p>
    <w:p>
      <w:r>
        <w:rPr>
          <w:rFonts w:ascii="Consolas" w:hAnsi="Consolas"/>
          <w:sz w:val="18"/>
        </w:rPr>
        <w:t>| Playbooks | `/api/playbooks` | list, create, update, delete |</w:t>
      </w:r>
    </w:p>
    <w:p>
      <w:r>
        <w:rPr>
          <w:rFonts w:ascii="Consolas" w:hAnsi="Consolas"/>
          <w:sz w:val="18"/>
        </w:rPr>
        <w:t>| Settings | `/api/settings` | team, profile, api-keys, notifications, billing |</w:t>
      </w:r>
    </w:p>
    <w:p>
      <w:pPr>
        <w:pStyle w:val="Heading3"/>
      </w:pPr>
      <w:r>
        <w:t>Authentication</w:t>
      </w:r>
    </w:p>
    <w:p>
      <w:r>
        <w:t>All authenticated endpoints require:</w:t>
      </w:r>
    </w:p>
    <w:p>
      <w:r>
        <w:rPr>
          <w:rFonts w:ascii="Consolas" w:hAnsi="Consolas"/>
          <w:sz w:val="18"/>
        </w:rPr>
        <w:t>Authorization: Bearer &lt;JWT_TOKEN&gt;</w:t>
      </w:r>
    </w:p>
    <w:p>
      <w:r>
        <w:br w:type="page"/>
      </w:r>
    </w:p>
    <w:p>
      <w:pPr>
        <w:pStyle w:val="Heading2"/>
      </w:pPr>
      <w:r>
        <w:t>6. Real-Time Communication</w:t>
      </w:r>
    </w:p>
    <w:p>
      <w:pPr>
        <w:pStyle w:val="Heading3"/>
      </w:pPr>
      <w:r>
        <w:t>WebSocket Architecture</w:t>
      </w:r>
    </w:p>
    <w:p>
      <w:r>
        <w:rPr>
          <w:rFonts w:ascii="Consolas" w:hAnsi="Consolas"/>
          <w:sz w:val="18"/>
        </w:rPr>
        <w:t>sequenceDiagram</w:t>
      </w:r>
    </w:p>
    <w:p>
      <w:r>
        <w:rPr>
          <w:rFonts w:ascii="Consolas" w:hAnsi="Consolas"/>
          <w:sz w:val="18"/>
        </w:rPr>
        <w:t xml:space="preserve">    participant Client as Frontend (Socket.io-client)</w:t>
      </w:r>
    </w:p>
    <w:p>
      <w:r>
        <w:rPr>
          <w:rFonts w:ascii="Consolas" w:hAnsi="Consolas"/>
          <w:sz w:val="18"/>
        </w:rPr>
        <w:t xml:space="preserve">    participant Server as Gateway (Socket.io)</w:t>
      </w:r>
    </w:p>
    <w:p>
      <w:r>
        <w:rPr>
          <w:rFonts w:ascii="Consolas" w:hAnsi="Consolas"/>
          <w:sz w:val="18"/>
        </w:rPr>
        <w:t xml:space="preserve">    participant AI as AI Core</w:t>
      </w:r>
    </w:p>
    <w:p/>
    <w:p>
      <w:r>
        <w:rPr>
          <w:rFonts w:ascii="Consolas" w:hAnsi="Consolas"/>
          <w:sz w:val="18"/>
        </w:rPr>
        <w:t xml:space="preserve">    Client-&gt;&gt;Server: connect()</w:t>
      </w:r>
    </w:p>
    <w:p>
      <w:r>
        <w:rPr>
          <w:rFonts w:ascii="Consolas" w:hAnsi="Consolas"/>
          <w:sz w:val="18"/>
        </w:rPr>
        <w:t xml:space="preserve">    Client-&gt;&gt;Server: test:subscribe {runId}</w:t>
      </w:r>
    </w:p>
    <w:p>
      <w:r>
        <w:rPr>
          <w:rFonts w:ascii="Consolas" w:hAnsi="Consolas"/>
          <w:sz w:val="18"/>
        </w:rPr>
        <w:t xml:space="preserve">    Server-&gt;&gt;Server: socket.join("test:{runId}")</w:t>
      </w:r>
    </w:p>
    <w:p>
      <w:r>
        <w:rPr>
          <w:rFonts w:ascii="Consolas" w:hAnsi="Consolas"/>
          <w:sz w:val="18"/>
        </w:rPr>
        <w:t xml:space="preserve">    </w:t>
      </w:r>
    </w:p>
    <w:p>
      <w:r>
        <w:rPr>
          <w:rFonts w:ascii="Consolas" w:hAnsi="Consolas"/>
          <w:sz w:val="18"/>
        </w:rPr>
        <w:t xml:space="preserve">    AI-&gt;&gt;Server: POST /progress {crawl_complete}</w:t>
      </w:r>
    </w:p>
    <w:p>
      <w:r>
        <w:rPr>
          <w:rFonts w:ascii="Consolas" w:hAnsi="Consolas"/>
          <w:sz w:val="18"/>
        </w:rPr>
        <w:t xml:space="preserve">    Server-&gt;&gt;Client: crawl:complete {totalPages}</w:t>
      </w:r>
    </w:p>
    <w:p>
      <w:r>
        <w:rPr>
          <w:rFonts w:ascii="Consolas" w:hAnsi="Consolas"/>
          <w:sz w:val="18"/>
        </w:rPr>
        <w:t xml:space="preserve">    </w:t>
      </w:r>
    </w:p>
    <w:p>
      <w:r>
        <w:rPr>
          <w:rFonts w:ascii="Consolas" w:hAnsi="Consolas"/>
          <w:sz w:val="18"/>
        </w:rPr>
        <w:t xml:space="preserve">    AI-&gt;&gt;Server: POST /progress {page_complete}</w:t>
      </w:r>
    </w:p>
    <w:p>
      <w:r>
        <w:rPr>
          <w:rFonts w:ascii="Consolas" w:hAnsi="Consolas"/>
          <w:sz w:val="18"/>
        </w:rPr>
        <w:t xml:space="preserve">    Server-&gt;&gt;Client: page:complete {url, pageType, hygieneScore}</w:t>
      </w:r>
    </w:p>
    <w:p>
      <w:r>
        <w:rPr>
          <w:rFonts w:ascii="Consolas" w:hAnsi="Consolas"/>
          <w:sz w:val="18"/>
        </w:rPr>
        <w:t xml:space="preserve">    Server-&gt;&gt;Client: defect:found {page, type, severity, message}</w:t>
      </w:r>
    </w:p>
    <w:p>
      <w:r>
        <w:rPr>
          <w:rFonts w:ascii="Consolas" w:hAnsi="Consolas"/>
          <w:sz w:val="18"/>
        </w:rPr>
        <w:t xml:space="preserve">    </w:t>
      </w:r>
    </w:p>
    <w:p>
      <w:r>
        <w:rPr>
          <w:rFonts w:ascii="Consolas" w:hAnsi="Consolas"/>
          <w:sz w:val="18"/>
        </w:rPr>
        <w:t xml:space="preserve">    AI-&gt;&gt;Server: Return TestResult</w:t>
      </w:r>
    </w:p>
    <w:p>
      <w:r>
        <w:rPr>
          <w:rFonts w:ascii="Consolas" w:hAnsi="Consolas"/>
          <w:sz w:val="18"/>
        </w:rPr>
        <w:t xml:space="preserve">    Server-&gt;&gt;Client: test:complete {totalScore, totalPages, totalDefects, duration}</w:t>
      </w:r>
    </w:p>
    <w:p>
      <w:pPr>
        <w:pStyle w:val="Heading3"/>
      </w:pPr>
      <w:r>
        <w:t>Event Catalog</w:t>
      </w:r>
    </w:p>
    <w:p>
      <w:r>
        <w:rPr>
          <w:rFonts w:ascii="Consolas" w:hAnsi="Consolas"/>
          <w:sz w:val="18"/>
        </w:rPr>
        <w:t>| Event | Direction | Payload | When |</w:t>
      </w:r>
    </w:p>
    <w:p>
      <w:r>
        <w:rPr>
          <w:rFonts w:ascii="Consolas" w:hAnsi="Consolas"/>
          <w:sz w:val="18"/>
        </w:rPr>
        <w:t>|-------|-----------|---------|------|</w:t>
      </w:r>
    </w:p>
    <w:p>
      <w:r>
        <w:rPr>
          <w:rFonts w:ascii="Consolas" w:hAnsi="Consolas"/>
          <w:sz w:val="18"/>
        </w:rPr>
        <w:t>| `test:subscribe` | Client → Server | `{runId}` | Client wants to watch a test |</w:t>
      </w:r>
    </w:p>
    <w:p>
      <w:r>
        <w:rPr>
          <w:rFonts w:ascii="Consolas" w:hAnsi="Consolas"/>
          <w:sz w:val="18"/>
        </w:rPr>
        <w:t>| `test:unsubscribe` | Client → Server | `{runId}` | Client stops watching |</w:t>
      </w:r>
    </w:p>
    <w:p>
      <w:r>
        <w:rPr>
          <w:rFonts w:ascii="Consolas" w:hAnsi="Consolas"/>
          <w:sz w:val="18"/>
        </w:rPr>
        <w:t>| `test:cancel` | Client → Server | `{runId}` | User requests cancellation |</w:t>
      </w:r>
    </w:p>
    <w:p>
      <w:r>
        <w:rPr>
          <w:rFonts w:ascii="Consolas" w:hAnsi="Consolas"/>
          <w:sz w:val="18"/>
        </w:rPr>
        <w:t>| `test:started` | Server → Client | `{url, status}` | AI Core acknowledged the test |</w:t>
      </w:r>
    </w:p>
    <w:p>
      <w:r>
        <w:rPr>
          <w:rFonts w:ascii="Consolas" w:hAnsi="Consolas"/>
          <w:sz w:val="18"/>
        </w:rPr>
        <w:t>| `crawl:complete` | Server → Client | `{totalPages}` | Crawl phase finished |</w:t>
      </w:r>
    </w:p>
    <w:p>
      <w:r>
        <w:rPr>
          <w:rFonts w:ascii="Consolas" w:hAnsi="Consolas"/>
          <w:sz w:val="18"/>
        </w:rPr>
        <w:t>| `page:complete` | Server → Client | `{url, pageType, hygieneScore}` | One page fully tested |</w:t>
      </w:r>
    </w:p>
    <w:p>
      <w:r>
        <w:rPr>
          <w:rFonts w:ascii="Consolas" w:hAnsi="Consolas"/>
          <w:sz w:val="18"/>
        </w:rPr>
        <w:t>| `defect:found` | Server → Client | `{page, type, severity, message}` | Defect detected in real time |</w:t>
      </w:r>
    </w:p>
    <w:p>
      <w:r>
        <w:rPr>
          <w:rFonts w:ascii="Consolas" w:hAnsi="Consolas"/>
          <w:sz w:val="18"/>
        </w:rPr>
        <w:t>| `test:complete` | Server → Client | `{totalScore, totalPages, totalDefects, duration}` | Test fully done |</w:t>
      </w:r>
    </w:p>
    <w:p>
      <w:r>
        <w:rPr>
          <w:rFonts w:ascii="Consolas" w:hAnsi="Consolas"/>
          <w:sz w:val="18"/>
        </w:rPr>
        <w:t>| `test:failed` | Server → Client | `{error}` | Test encountered a fatal error |</w:t>
      </w:r>
    </w:p>
    <w:p>
      <w:r>
        <w:rPr>
          <w:rFonts w:ascii="Consolas" w:hAnsi="Consolas"/>
          <w:sz w:val="18"/>
        </w:rPr>
        <w:t>| `test:cancelled` | Server → Client | `{runId}` | Test was cancelled |</w:t>
      </w:r>
    </w:p>
    <w:p>
      <w:r>
        <w:br w:type="page"/>
      </w:r>
    </w:p>
    <w:p>
      <w:pPr>
        <w:pStyle w:val="Heading2"/>
      </w:pPr>
      <w:r>
        <w:t>7. Infrastructure &amp; Deployment</w:t>
      </w:r>
    </w:p>
    <w:p>
      <w:pPr>
        <w:pStyle w:val="Heading3"/>
      </w:pPr>
      <w:r>
        <w:t>Docker Compose Services</w:t>
      </w:r>
    </w:p>
    <w:p>
      <w:r>
        <w:t>Defined in docker-compose.yml:</w:t>
      </w:r>
    </w:p>
    <w:p>
      <w:r>
        <w:rPr>
          <w:rFonts w:ascii="Consolas" w:hAnsi="Consolas"/>
          <w:sz w:val="18"/>
        </w:rPr>
        <w:t>| Service | Image | Port | Purpose | Health Check |</w:t>
      </w:r>
    </w:p>
    <w:p>
      <w:r>
        <w:rPr>
          <w:rFonts w:ascii="Consolas" w:hAnsi="Consolas"/>
          <w:sz w:val="18"/>
        </w:rPr>
        <w:t>|---------|-------|------|---------|--------------|</w:t>
      </w:r>
    </w:p>
    <w:p>
      <w:r>
        <w:rPr>
          <w:rFonts w:ascii="Consolas" w:hAnsi="Consolas"/>
          <w:sz w:val="18"/>
        </w:rPr>
        <w:t>| **PostgreSQL** | `postgres:16-alpine` | 5432 | Primary database | `pg_isready -U postgres` |</w:t>
      </w:r>
    </w:p>
    <w:p>
      <w:r>
        <w:rPr>
          <w:rFonts w:ascii="Consolas" w:hAnsi="Consolas"/>
          <w:sz w:val="18"/>
        </w:rPr>
        <w:t>| **Redis** | `redis:7-alpine` | 6379 | Cache, sessions, job queues | `redis-cli ping` |</w:t>
      </w:r>
    </w:p>
    <w:p>
      <w:r>
        <w:rPr>
          <w:rFonts w:ascii="Consolas" w:hAnsi="Consolas"/>
          <w:sz w:val="18"/>
        </w:rPr>
        <w:t>| **Neo4j** | `neo4j:5-community` | 7474, 7687 | Graph DB for page relationships | — |</w:t>
      </w:r>
    </w:p>
    <w:p>
      <w:pPr>
        <w:pStyle w:val="Heading3"/>
      </w:pPr>
      <w:r>
        <w:t>Setup Commands</w:t>
      </w:r>
    </w:p>
    <w:p>
      <w:r>
        <w:rPr>
          <w:rFonts w:ascii="Consolas" w:hAnsi="Consolas"/>
          <w:sz w:val="18"/>
        </w:rPr>
        <w:t># Full setup (one command)</w:t>
      </w:r>
    </w:p>
    <w:p>
      <w:r>
        <w:rPr>
          <w:rFonts w:ascii="Consolas" w:hAnsi="Consolas"/>
          <w:sz w:val="18"/>
        </w:rPr>
        <w:t>npm run setup    # → docker-compose up -d → prisma db push → seed</w:t>
      </w:r>
    </w:p>
    <w:p/>
    <w:p>
      <w:r>
        <w:rPr>
          <w:rFonts w:ascii="Consolas" w:hAnsi="Consolas"/>
          <w:sz w:val="18"/>
        </w:rPr>
        <w:t># Individual services</w:t>
      </w:r>
    </w:p>
    <w:p>
      <w:r>
        <w:rPr>
          <w:rFonts w:ascii="Consolas" w:hAnsi="Consolas"/>
          <w:sz w:val="18"/>
        </w:rPr>
        <w:t>npm run dev:frontend    # → cd autonomousqa-frontend &amp;&amp; npm run dev</w:t>
      </w:r>
    </w:p>
    <w:p>
      <w:r>
        <w:rPr>
          <w:rFonts w:ascii="Consolas" w:hAnsi="Consolas"/>
          <w:sz w:val="18"/>
        </w:rPr>
        <w:t>npm run dev:gateway     # → cd gateway &amp;&amp; npm run dev</w:t>
      </w:r>
    </w:p>
    <w:p>
      <w:r>
        <w:rPr>
          <w:rFonts w:ascii="Consolas" w:hAnsi="Consolas"/>
          <w:sz w:val="18"/>
        </w:rPr>
        <w:t>npm run dev:ai-core     # → cd ai-core &amp;&amp; python main.py</w:t>
      </w:r>
    </w:p>
    <w:p/>
    <w:p>
      <w:r>
        <w:rPr>
          <w:rFonts w:ascii="Consolas" w:hAnsi="Consolas"/>
          <w:sz w:val="18"/>
        </w:rPr>
        <w:t># Database management</w:t>
      </w:r>
    </w:p>
    <w:p>
      <w:r>
        <w:rPr>
          <w:rFonts w:ascii="Consolas" w:hAnsi="Consolas"/>
          <w:sz w:val="18"/>
        </w:rPr>
        <w:t>npm run db:up           # Start Docker containers</w:t>
      </w:r>
    </w:p>
    <w:p>
      <w:r>
        <w:rPr>
          <w:rFonts w:ascii="Consolas" w:hAnsi="Consolas"/>
          <w:sz w:val="18"/>
        </w:rPr>
        <w:t>npm run db:down         # Stop Docker containers</w:t>
      </w:r>
    </w:p>
    <w:p>
      <w:r>
        <w:rPr>
          <w:rFonts w:ascii="Consolas" w:hAnsi="Consolas"/>
          <w:sz w:val="18"/>
        </w:rPr>
        <w:t>npm run db:migrate      # Push schema changes</w:t>
      </w:r>
    </w:p>
    <w:p>
      <w:r>
        <w:rPr>
          <w:rFonts w:ascii="Consolas" w:hAnsi="Consolas"/>
          <w:sz w:val="18"/>
        </w:rPr>
        <w:t>npm run db:seed         # Seed demo data</w:t>
      </w:r>
    </w:p>
    <w:p>
      <w:r>
        <w:rPr>
          <w:rFonts w:ascii="Consolas" w:hAnsi="Consolas"/>
          <w:sz w:val="18"/>
        </w:rPr>
        <w:t>npm run db:studio       # Open Prisma Studio GUI</w:t>
      </w:r>
    </w:p>
    <w:p>
      <w:r>
        <w:br w:type="page"/>
      </w:r>
    </w:p>
    <w:p>
      <w:pPr>
        <w:pStyle w:val="Heading2"/>
      </w:pPr>
      <w:r>
        <w:t>8. Security Architecture</w:t>
      </w:r>
    </w:p>
    <w:p>
      <w:pPr>
        <w:pStyle w:val="Heading3"/>
      </w:pPr>
      <w:r>
        <w:t>Authentication Flow</w:t>
      </w:r>
    </w:p>
    <w:p>
      <w:r>
        <w:rPr>
          <w:rFonts w:ascii="Consolas" w:hAnsi="Consolas"/>
          <w:sz w:val="18"/>
        </w:rPr>
        <w:t>sequenceDiagram</w:t>
      </w:r>
    </w:p>
    <w:p>
      <w:r>
        <w:rPr>
          <w:rFonts w:ascii="Consolas" w:hAnsi="Consolas"/>
          <w:sz w:val="18"/>
        </w:rPr>
        <w:t xml:space="preserve">    participant Client</w:t>
      </w:r>
    </w:p>
    <w:p>
      <w:r>
        <w:rPr>
          <w:rFonts w:ascii="Consolas" w:hAnsi="Consolas"/>
          <w:sz w:val="18"/>
        </w:rPr>
        <w:t xml:space="preserve">    participant Gateway</w:t>
      </w:r>
    </w:p>
    <w:p>
      <w:r>
        <w:rPr>
          <w:rFonts w:ascii="Consolas" w:hAnsi="Consolas"/>
          <w:sz w:val="18"/>
        </w:rPr>
        <w:t xml:space="preserve">    participant DB as PostgreSQL</w:t>
      </w:r>
    </w:p>
    <w:p/>
    <w:p>
      <w:r>
        <w:rPr>
          <w:rFonts w:ascii="Consolas" w:hAnsi="Consolas"/>
          <w:sz w:val="18"/>
        </w:rPr>
        <w:t xml:space="preserve">    Client-&gt;&gt;Gateway: POST /api/auth/login {email, password}</w:t>
      </w:r>
    </w:p>
    <w:p>
      <w:r>
        <w:rPr>
          <w:rFonts w:ascii="Consolas" w:hAnsi="Consolas"/>
          <w:sz w:val="18"/>
        </w:rPr>
        <w:t xml:space="preserve">    Gateway-&gt;&gt;DB: Find user by email</w:t>
      </w:r>
    </w:p>
    <w:p>
      <w:r>
        <w:rPr>
          <w:rFonts w:ascii="Consolas" w:hAnsi="Consolas"/>
          <w:sz w:val="18"/>
        </w:rPr>
        <w:t xml:space="preserve">    DB-&gt;&gt;Gateway: User record</w:t>
      </w:r>
    </w:p>
    <w:p>
      <w:r>
        <w:rPr>
          <w:rFonts w:ascii="Consolas" w:hAnsi="Consolas"/>
          <w:sz w:val="18"/>
        </w:rPr>
        <w:t xml:space="preserve">    Gateway-&gt;&gt;Gateway: bcrypt.compare(password, hash) [12 rounds]</w:t>
      </w:r>
    </w:p>
    <w:p>
      <w:r>
        <w:rPr>
          <w:rFonts w:ascii="Consolas" w:hAnsi="Consolas"/>
          <w:sz w:val="18"/>
        </w:rPr>
        <w:t xml:space="preserve">    Gateway-&gt;&gt;Gateway: jwt.sign({id, email, orgId, role}, JWT_SECRET, {expiresIn: 7d})</w:t>
      </w:r>
    </w:p>
    <w:p>
      <w:r>
        <w:rPr>
          <w:rFonts w:ascii="Consolas" w:hAnsi="Consolas"/>
          <w:sz w:val="18"/>
        </w:rPr>
        <w:t xml:space="preserve">    Gateway-&gt;&gt;Client: {token, user}</w:t>
      </w:r>
    </w:p>
    <w:p>
      <w:r>
        <w:rPr>
          <w:rFonts w:ascii="Consolas" w:hAnsi="Consolas"/>
          <w:sz w:val="18"/>
        </w:rPr>
        <w:t xml:space="preserve">    </w:t>
      </w:r>
    </w:p>
    <w:p>
      <w:r>
        <w:rPr>
          <w:rFonts w:ascii="Consolas" w:hAnsi="Consolas"/>
          <w:sz w:val="18"/>
        </w:rPr>
        <w:t xml:space="preserve">    Note over Client: Client stores token in localStorage</w:t>
      </w:r>
    </w:p>
    <w:p>
      <w:r>
        <w:rPr>
          <w:rFonts w:ascii="Consolas" w:hAnsi="Consolas"/>
          <w:sz w:val="18"/>
        </w:rPr>
        <w:t xml:space="preserve">    </w:t>
      </w:r>
    </w:p>
    <w:p>
      <w:r>
        <w:rPr>
          <w:rFonts w:ascii="Consolas" w:hAnsi="Consolas"/>
          <w:sz w:val="18"/>
        </w:rPr>
        <w:t xml:space="preserve">    Client-&gt;&gt;Gateway: GET /api/tests (Authorization: Bearer &lt;token&gt;)</w:t>
      </w:r>
    </w:p>
    <w:p>
      <w:r>
        <w:rPr>
          <w:rFonts w:ascii="Consolas" w:hAnsi="Consolas"/>
          <w:sz w:val="18"/>
        </w:rPr>
        <w:t xml:space="preserve">    Gateway-&gt;&gt;Gateway: jwt.verify(token, JWT_SECRET)</w:t>
      </w:r>
    </w:p>
    <w:p>
      <w:r>
        <w:rPr>
          <w:rFonts w:ascii="Consolas" w:hAnsi="Consolas"/>
          <w:sz w:val="18"/>
        </w:rPr>
        <w:t xml:space="preserve">    Gateway-&gt;&gt;Gateway: Attach decoded payload to req.user</w:t>
      </w:r>
    </w:p>
    <w:p>
      <w:r>
        <w:rPr>
          <w:rFonts w:ascii="Consolas" w:hAnsi="Consolas"/>
          <w:sz w:val="18"/>
        </w:rPr>
        <w:t xml:space="preserve">    Gateway-&gt;&gt;DB: Query scoped by req.user.id</w:t>
      </w:r>
    </w:p>
    <w:p>
      <w:pPr>
        <w:pStyle w:val="Heading3"/>
      </w:pPr>
      <w:r>
        <w:t>Security Measures</w:t>
      </w:r>
    </w:p>
    <w:p>
      <w:r>
        <w:rPr>
          <w:rFonts w:ascii="Consolas" w:hAnsi="Consolas"/>
          <w:sz w:val="18"/>
        </w:rPr>
        <w:t>| Layer | Mechanism | Implementation |</w:t>
      </w:r>
    </w:p>
    <w:p>
      <w:r>
        <w:rPr>
          <w:rFonts w:ascii="Consolas" w:hAnsi="Consolas"/>
          <w:sz w:val="18"/>
        </w:rPr>
        <w:t>|-------|-----------|----------------|</w:t>
      </w:r>
    </w:p>
    <w:p>
      <w:r>
        <w:rPr>
          <w:rFonts w:ascii="Consolas" w:hAnsi="Consolas"/>
          <w:sz w:val="18"/>
        </w:rPr>
        <w:t>| **Password Storage** | bcrypt (12 rounds) | `bcryptjs` library |</w:t>
      </w:r>
    </w:p>
    <w:p>
      <w:r>
        <w:rPr>
          <w:rFonts w:ascii="Consolas" w:hAnsi="Consolas"/>
          <w:sz w:val="18"/>
        </w:rPr>
        <w:t>| **Authentication** | JWT Bearer tokens | 7-day expiry, HS256 signing |</w:t>
      </w:r>
    </w:p>
    <w:p>
      <w:r>
        <w:rPr>
          <w:rFonts w:ascii="Consolas" w:hAnsi="Consolas"/>
          <w:sz w:val="18"/>
        </w:rPr>
        <w:t>| **Rate Limiting** | IP-based | 500 req / 15 min window |</w:t>
      </w:r>
    </w:p>
    <w:p>
      <w:r>
        <w:rPr>
          <w:rFonts w:ascii="Consolas" w:hAnsi="Consolas"/>
          <w:sz w:val="18"/>
        </w:rPr>
        <w:t>| **Input Validation** | Schema-based | `express-validator` rules per endpoint |</w:t>
      </w:r>
    </w:p>
    <w:p>
      <w:r>
        <w:rPr>
          <w:rFonts w:ascii="Consolas" w:hAnsi="Consolas"/>
          <w:sz w:val="18"/>
        </w:rPr>
        <w:t>| **CORS** | Whitelist-based | Specific localhost origins only |</w:t>
      </w:r>
    </w:p>
    <w:p>
      <w:r>
        <w:rPr>
          <w:rFonts w:ascii="Consolas" w:hAnsi="Consolas"/>
          <w:sz w:val="18"/>
        </w:rPr>
        <w:t>| **SQL Injection** | ORM-based | Prisma parameterized queries |</w:t>
      </w:r>
    </w:p>
    <w:p>
      <w:r>
        <w:rPr>
          <w:rFonts w:ascii="Consolas" w:hAnsi="Consolas"/>
          <w:sz w:val="18"/>
        </w:rPr>
        <w:t>| **API Key Security** | Masked display | Only first 8 + last 4 chars shown |</w:t>
      </w:r>
    </w:p>
    <w:p>
      <w:r>
        <w:rPr>
          <w:rFonts w:ascii="Consolas" w:hAnsi="Consolas"/>
          <w:sz w:val="18"/>
        </w:rPr>
        <w:t>| **Multi-Tenancy** | Query scoping | All queries filtered by `userId` / `orgId` |</w:t>
      </w:r>
    </w:p>
    <w:p>
      <w:r>
        <w:br w:type="page"/>
      </w:r>
    </w:p>
    <w:p>
      <w:pPr>
        <w:pStyle w:val="Heading2"/>
      </w:pPr>
      <w:r>
        <w:t>9. Data Flow &amp; Sequence Diagrams</w:t>
      </w:r>
    </w:p>
    <w:p>
      <w:pPr>
        <w:pStyle w:val="Heading3"/>
      </w:pPr>
      <w:r>
        <w:t>Complete Test Run Lifecycle</w:t>
      </w:r>
    </w:p>
    <w:p>
      <w:r>
        <w:rPr>
          <w:rFonts w:ascii="Consolas" w:hAnsi="Consolas"/>
          <w:sz w:val="18"/>
        </w:rPr>
        <w:t>stateDiagram-v2</w:t>
      </w:r>
    </w:p>
    <w:p>
      <w:r>
        <w:rPr>
          <w:rFonts w:ascii="Consolas" w:hAnsi="Consolas"/>
          <w:sz w:val="18"/>
        </w:rPr>
        <w:t xml:space="preserve">    [*] --&gt; queued: User starts test</w:t>
      </w:r>
    </w:p>
    <w:p>
      <w:r>
        <w:rPr>
          <w:rFonts w:ascii="Consolas" w:hAnsi="Consolas"/>
          <w:sz w:val="18"/>
        </w:rPr>
        <w:t xml:space="preserve">    queued --&gt; running: Gateway triggers AI Core</w:t>
      </w:r>
    </w:p>
    <w:p>
      <w:r>
        <w:rPr>
          <w:rFonts w:ascii="Consolas" w:hAnsi="Consolas"/>
          <w:sz w:val="18"/>
        </w:rPr>
        <w:t xml:space="preserve">    running --&gt; running: Pages being tested (incremental)</w:t>
      </w:r>
    </w:p>
    <w:p>
      <w:r>
        <w:rPr>
          <w:rFonts w:ascii="Consolas" w:hAnsi="Consolas"/>
          <w:sz w:val="18"/>
        </w:rPr>
        <w:t xml:space="preserve">    running --&gt; completed: All pages tested</w:t>
      </w:r>
    </w:p>
    <w:p>
      <w:r>
        <w:rPr>
          <w:rFonts w:ascii="Consolas" w:hAnsi="Consolas"/>
          <w:sz w:val="18"/>
        </w:rPr>
        <w:t xml:space="preserve">    running --&gt; cancelled: User cancels</w:t>
      </w:r>
    </w:p>
    <w:p>
      <w:r>
        <w:rPr>
          <w:rFonts w:ascii="Consolas" w:hAnsi="Consolas"/>
          <w:sz w:val="18"/>
        </w:rPr>
        <w:t xml:space="preserve">    running --&gt; failed: AI Core error / timeout</w:t>
      </w:r>
    </w:p>
    <w:p>
      <w:r>
        <w:rPr>
          <w:rFonts w:ascii="Consolas" w:hAnsi="Consolas"/>
          <w:sz w:val="18"/>
        </w:rPr>
        <w:t xml:space="preserve">    completed --&gt; [*]</w:t>
      </w:r>
    </w:p>
    <w:p>
      <w:r>
        <w:rPr>
          <w:rFonts w:ascii="Consolas" w:hAnsi="Consolas"/>
          <w:sz w:val="18"/>
        </w:rPr>
        <w:t xml:space="preserve">    cancelled --&gt; [*]</w:t>
      </w:r>
    </w:p>
    <w:p>
      <w:r>
        <w:rPr>
          <w:rFonts w:ascii="Consolas" w:hAnsi="Consolas"/>
          <w:sz w:val="18"/>
        </w:rPr>
        <w:t xml:space="preserve">    failed --&gt; [*]</w:t>
      </w:r>
    </w:p>
    <w:p>
      <w:pPr>
        <w:pStyle w:val="Heading3"/>
      </w:pPr>
      <w:r>
        <w:t>Incremental Progress Architecture</w:t>
      </w:r>
    </w:p>
    <w:p>
      <w:r>
        <w:t xml:space="preserve">The system uses a </w:t>
      </w:r>
      <w:r>
        <w:rPr>
          <w:b/>
        </w:rPr>
        <w:t>dual-write pattern</w:t>
      </w:r>
      <w:r>
        <w:t xml:space="preserve"> for resilience:</w:t>
      </w:r>
    </w:p>
    <w:p>
      <w:r>
        <w:t xml:space="preserve">1. </w:t>
      </w:r>
      <w:r>
        <w:rPr>
          <w:b/>
        </w:rPr>
        <w:t>Primary path (incremental):</w:t>
      </w:r>
      <w:r>
        <w:t xml:space="preserve"> AI Core sends page results one-by-one via </w:t>
      </w:r>
      <w:r>
        <w:rPr>
          <w:rFonts w:ascii="Consolas" w:hAnsi="Consolas"/>
        </w:rPr>
        <w:t>POST /api/tests/progress</w:t>
      </w:r>
      <w:r>
        <w:t>. Gateway writes to DB immediately and emits WebSocket events. This enables real-time dashboard updates.</w:t>
      </w:r>
    </w:p>
    <w:p>
      <w:r>
        <w:t xml:space="preserve">2. </w:t>
      </w:r>
      <w:r>
        <w:rPr>
          <w:b/>
        </w:rPr>
        <w:t>Fallback path (batch):</w:t>
      </w:r>
      <w:r>
        <w:t xml:space="preserve"> When the AI Core completes, </w:t>
      </w:r>
      <w:r>
        <w:rPr>
          <w:rFonts w:ascii="Consolas" w:hAnsi="Consolas"/>
        </w:rPr>
        <w:t>testService.js</w:t>
      </w:r>
      <w:r>
        <w:t xml:space="preserve"> checks if any pages were already written. If not (e.g., the progress endpoint was unreachable), it writes all results from the final </w:t>
      </w:r>
      <w:r>
        <w:rPr>
          <w:rFonts w:ascii="Consolas" w:hAnsi="Consolas"/>
        </w:rPr>
        <w:t>TestResult</w:t>
      </w:r>
      <w:r>
        <w:t xml:space="preserve"> response.</w:t>
      </w:r>
    </w:p>
    <w:p>
      <w:r>
        <w:br w:type="page"/>
      </w:r>
    </w:p>
    <w:p>
      <w:pPr>
        <w:pStyle w:val="Heading2"/>
      </w:pPr>
      <w:r>
        <w:t>10. File-by-File Reference</w:t>
      </w:r>
    </w:p>
    <w:p>
      <w:pPr>
        <w:pStyle w:val="Heading3"/>
      </w:pPr>
      <w:r>
        <w:t>Complete File Tree</w:t>
      </w:r>
    </w:p>
    <w:p>
      <w:r>
        <w:rPr>
          <w:rFonts w:ascii="Consolas" w:hAnsi="Consolas"/>
          <w:sz w:val="18"/>
        </w:rPr>
        <w:t>BUGZERO/</w:t>
      </w:r>
    </w:p>
    <w:p>
      <w:r>
        <w:rPr>
          <w:rFonts w:ascii="Consolas" w:hAnsi="Consolas"/>
          <w:sz w:val="18"/>
        </w:rPr>
        <w:t>├── ai-core/                         # Python FastAPI AI Engine</w:t>
      </w:r>
    </w:p>
    <w:p>
      <w:r>
        <w:rPr>
          <w:rFonts w:ascii="Consolas" w:hAnsi="Consolas"/>
          <w:sz w:val="18"/>
        </w:rPr>
        <w:t>│   ├── main.py                      # FastAPI entrypoint (73 lines)</w:t>
      </w:r>
    </w:p>
    <w:p>
      <w:r>
        <w:rPr>
          <w:rFonts w:ascii="Consolas" w:hAnsi="Consolas"/>
          <w:sz w:val="18"/>
        </w:rPr>
        <w:t>│   ├── orchestrator.py              # Pipeline coordinator (128 lines)</w:t>
      </w:r>
    </w:p>
    <w:p>
      <w:r>
        <w:rPr>
          <w:rFonts w:ascii="Consolas" w:hAnsi="Consolas"/>
          <w:sz w:val="18"/>
        </w:rPr>
        <w:t>│   ├── config.py                    # Pydantic settings (16 lines)</w:t>
      </w:r>
    </w:p>
    <w:p>
      <w:r>
        <w:rPr>
          <w:rFonts w:ascii="Consolas" w:hAnsi="Consolas"/>
          <w:sz w:val="18"/>
        </w:rPr>
        <w:t>│   ├── crawl.py                     # Standalone CLI crawler (122 lines)</w:t>
      </w:r>
    </w:p>
    <w:p>
      <w:r>
        <w:rPr>
          <w:rFonts w:ascii="Consolas" w:hAnsi="Consolas"/>
          <w:sz w:val="18"/>
        </w:rPr>
        <w:t>│   ├── requirements.txt             # Python dependencies (10 lines)</w:t>
      </w:r>
    </w:p>
    <w:p>
      <w:r>
        <w:rPr>
          <w:rFonts w:ascii="Consolas" w:hAnsi="Consolas"/>
          <w:sz w:val="18"/>
        </w:rPr>
        <w:t>│   ├── agents/</w:t>
      </w:r>
    </w:p>
    <w:p>
      <w:r>
        <w:rPr>
          <w:rFonts w:ascii="Consolas" w:hAnsi="Consolas"/>
          <w:sz w:val="18"/>
        </w:rPr>
        <w:t>│   │   ├── __init__.py</w:t>
      </w:r>
    </w:p>
    <w:p>
      <w:r>
        <w:rPr>
          <w:rFonts w:ascii="Consolas" w:hAnsi="Consolas"/>
          <w:sz w:val="18"/>
        </w:rPr>
        <w:t>│   │   ├── crawler.py               # CrawlerAgent — depth presets (24 lines)</w:t>
      </w:r>
    </w:p>
    <w:p>
      <w:r>
        <w:rPr>
          <w:rFonts w:ascii="Consolas" w:hAnsi="Consolas"/>
          <w:sz w:val="18"/>
        </w:rPr>
        <w:t>│   │   └── tester.py                # TesterAgent — hygiene scoring (57 lines)</w:t>
      </w:r>
    </w:p>
    <w:p>
      <w:r>
        <w:rPr>
          <w:rFonts w:ascii="Consolas" w:hAnsi="Consolas"/>
          <w:sz w:val="18"/>
        </w:rPr>
        <w:t>│   ├── models/</w:t>
      </w:r>
    </w:p>
    <w:p>
      <w:r>
        <w:rPr>
          <w:rFonts w:ascii="Consolas" w:hAnsi="Consolas"/>
          <w:sz w:val="18"/>
        </w:rPr>
        <w:t>│   │   ├── __init__.py</w:t>
      </w:r>
    </w:p>
    <w:p>
      <w:r>
        <w:rPr>
          <w:rFonts w:ascii="Consolas" w:hAnsi="Consolas"/>
          <w:sz w:val="18"/>
        </w:rPr>
        <w:t>│   │   └── schemas.py               # Pydantic models (69 lines)</w:t>
      </w:r>
    </w:p>
    <w:p>
      <w:r>
        <w:rPr>
          <w:rFonts w:ascii="Consolas" w:hAnsi="Consolas"/>
          <w:sz w:val="18"/>
        </w:rPr>
        <w:t>│   ├── tools/</w:t>
      </w:r>
    </w:p>
    <w:p>
      <w:r>
        <w:rPr>
          <w:rFonts w:ascii="Consolas" w:hAnsi="Consolas"/>
          <w:sz w:val="18"/>
        </w:rPr>
        <w:t>│   │   ├── __init__.py</w:t>
      </w:r>
    </w:p>
    <w:p>
      <w:r>
        <w:rPr>
          <w:rFonts w:ascii="Consolas" w:hAnsi="Consolas"/>
          <w:sz w:val="18"/>
        </w:rPr>
        <w:t>│   │   └── playwright_tool.py       # Browser automation (462 lines) ⭐</w:t>
      </w:r>
    </w:p>
    <w:p>
      <w:r>
        <w:rPr>
          <w:rFonts w:ascii="Consolas" w:hAnsi="Consolas"/>
          <w:sz w:val="18"/>
        </w:rPr>
        <w:t>│   ├── crawler/</w:t>
      </w:r>
    </w:p>
    <w:p>
      <w:r>
        <w:rPr>
          <w:rFonts w:ascii="Consolas" w:hAnsi="Consolas"/>
          <w:sz w:val="18"/>
        </w:rPr>
        <w:t>│   │   ├── __init__.py              # Package exports (15 lines)</w:t>
      </w:r>
    </w:p>
    <w:p>
      <w:r>
        <w:rPr>
          <w:rFonts w:ascii="Consolas" w:hAnsi="Consolas"/>
          <w:sz w:val="18"/>
        </w:rPr>
        <w:t>│   │   ├── crawler.py               # BugzeroCrawler — async BFS (200 lines)</w:t>
      </w:r>
    </w:p>
    <w:p>
      <w:r>
        <w:rPr>
          <w:rFonts w:ascii="Consolas" w:hAnsi="Consolas"/>
          <w:sz w:val="18"/>
        </w:rPr>
        <w:t>│   │   ├── page_analyzer.py         # Deep page analysis (259 lines)</w:t>
      </w:r>
    </w:p>
    <w:p>
      <w:r>
        <w:rPr>
          <w:rFonts w:ascii="Consolas" w:hAnsi="Consolas"/>
          <w:sz w:val="18"/>
        </w:rPr>
        <w:t>│   │   ├── page_classifier.py       # Heuristic classifier (77 lines)</w:t>
      </w:r>
    </w:p>
    <w:p>
      <w:r>
        <w:rPr>
          <w:rFonts w:ascii="Consolas" w:hAnsi="Consolas"/>
          <w:sz w:val="18"/>
        </w:rPr>
        <w:t>│   │   └── utils.py                 # URL utilities (40 lines)</w:t>
      </w:r>
    </w:p>
    <w:p>
      <w:r>
        <w:rPr>
          <w:rFonts w:ascii="Consolas" w:hAnsi="Consolas"/>
          <w:sz w:val="18"/>
        </w:rPr>
        <w:t>│   ├── screenshots/                 # Crawl screenshot output</w:t>
      </w:r>
    </w:p>
    <w:p>
      <w:r>
        <w:rPr>
          <w:rFonts w:ascii="Consolas" w:hAnsi="Consolas"/>
          <w:sz w:val="18"/>
        </w:rPr>
        <w:t>│   └── results/                     # Crawl JSON output</w:t>
      </w:r>
    </w:p>
    <w:p>
      <w:r>
        <w:rPr>
          <w:rFonts w:ascii="Consolas" w:hAnsi="Consolas"/>
          <w:sz w:val="18"/>
        </w:rPr>
        <w:t>│</w:t>
      </w:r>
    </w:p>
    <w:p>
      <w:r>
        <w:rPr>
          <w:rFonts w:ascii="Consolas" w:hAnsi="Consolas"/>
          <w:sz w:val="18"/>
        </w:rPr>
        <w:t>├── gateway/                         # Express.js API Gateway</w:t>
      </w:r>
    </w:p>
    <w:p>
      <w:r>
        <w:rPr>
          <w:rFonts w:ascii="Consolas" w:hAnsi="Consolas"/>
          <w:sz w:val="18"/>
        </w:rPr>
        <w:t>│   ├── src/</w:t>
      </w:r>
    </w:p>
    <w:p>
      <w:r>
        <w:rPr>
          <w:rFonts w:ascii="Consolas" w:hAnsi="Consolas"/>
          <w:sz w:val="18"/>
        </w:rPr>
        <w:t>│   │   ├── index.js                 # Express server (75 lines)</w:t>
      </w:r>
    </w:p>
    <w:p>
      <w:r>
        <w:rPr>
          <w:rFonts w:ascii="Consolas" w:hAnsi="Consolas"/>
          <w:sz w:val="18"/>
        </w:rPr>
        <w:t>│   │   ├── db.js                    # Prisma singleton (6 lines)</w:t>
      </w:r>
    </w:p>
    <w:p>
      <w:r>
        <w:rPr>
          <w:rFonts w:ascii="Consolas" w:hAnsi="Consolas"/>
          <w:sz w:val="18"/>
        </w:rPr>
        <w:t>│   │   ├── routes/</w:t>
      </w:r>
    </w:p>
    <w:p>
      <w:r>
        <w:rPr>
          <w:rFonts w:ascii="Consolas" w:hAnsi="Consolas"/>
          <w:sz w:val="18"/>
        </w:rPr>
        <w:t>│   │   │   ├── auth.js              # Auth endpoints (119 lines)</w:t>
      </w:r>
    </w:p>
    <w:p>
      <w:r>
        <w:rPr>
          <w:rFonts w:ascii="Consolas" w:hAnsi="Consolas"/>
          <w:sz w:val="18"/>
        </w:rPr>
        <w:t>│   │   │   ├── tests.js             # Test run endpoints (311 lines)</w:t>
      </w:r>
    </w:p>
    <w:p>
      <w:r>
        <w:rPr>
          <w:rFonts w:ascii="Consolas" w:hAnsi="Consolas"/>
          <w:sz w:val="18"/>
        </w:rPr>
        <w:t>│   │   │   ├── playbooks.js         # Playbook CRUD (95 lines)</w:t>
      </w:r>
    </w:p>
    <w:p>
      <w:r>
        <w:rPr>
          <w:rFonts w:ascii="Consolas" w:hAnsi="Consolas"/>
          <w:sz w:val="18"/>
        </w:rPr>
        <w:t>│   │   │   └── settings.js          # Settings endpoints (225 lines)</w:t>
      </w:r>
    </w:p>
    <w:p>
      <w:r>
        <w:rPr>
          <w:rFonts w:ascii="Consolas" w:hAnsi="Consolas"/>
          <w:sz w:val="18"/>
        </w:rPr>
        <w:t>│   │   ├── middleware/</w:t>
      </w:r>
    </w:p>
    <w:p>
      <w:r>
        <w:rPr>
          <w:rFonts w:ascii="Consolas" w:hAnsi="Consolas"/>
          <w:sz w:val="18"/>
        </w:rPr>
        <w:t>│   │   │   ├── auth.js              # JWT middleware (34 lines)</w:t>
      </w:r>
    </w:p>
    <w:p>
      <w:r>
        <w:rPr>
          <w:rFonts w:ascii="Consolas" w:hAnsi="Consolas"/>
          <w:sz w:val="18"/>
        </w:rPr>
        <w:t>│   │   │   └── validate.js          # Validation rules (36 lines)</w:t>
      </w:r>
    </w:p>
    <w:p>
      <w:r>
        <w:rPr>
          <w:rFonts w:ascii="Consolas" w:hAnsi="Consolas"/>
          <w:sz w:val="18"/>
        </w:rPr>
        <w:t>│   │   └── services/</w:t>
      </w:r>
    </w:p>
    <w:p>
      <w:r>
        <w:rPr>
          <w:rFonts w:ascii="Consolas" w:hAnsi="Consolas"/>
          <w:sz w:val="18"/>
        </w:rPr>
        <w:t>│   │       ├── testService.js       # AI Core orchestration (211 lines) ⭐</w:t>
      </w:r>
    </w:p>
    <w:p>
      <w:r>
        <w:rPr>
          <w:rFonts w:ascii="Consolas" w:hAnsi="Consolas"/>
          <w:sz w:val="18"/>
        </w:rPr>
        <w:t>│   │       └── websocket.js         # Socket.io setup (42 lines)</w:t>
      </w:r>
    </w:p>
    <w:p>
      <w:r>
        <w:rPr>
          <w:rFonts w:ascii="Consolas" w:hAnsi="Consolas"/>
          <w:sz w:val="18"/>
        </w:rPr>
        <w:t>│   ├── prisma/</w:t>
      </w:r>
    </w:p>
    <w:p>
      <w:r>
        <w:rPr>
          <w:rFonts w:ascii="Consolas" w:hAnsi="Consolas"/>
          <w:sz w:val="18"/>
        </w:rPr>
        <w:t>│   │   ├── schema.prisma            # Database schema (195 lines) ⭐</w:t>
      </w:r>
    </w:p>
    <w:p>
      <w:r>
        <w:rPr>
          <w:rFonts w:ascii="Consolas" w:hAnsi="Consolas"/>
          <w:sz w:val="18"/>
        </w:rPr>
        <w:t>│   │   └── seed.js                  # Demo data seeder (107 lines)</w:t>
      </w:r>
    </w:p>
    <w:p>
      <w:r>
        <w:rPr>
          <w:rFonts w:ascii="Consolas" w:hAnsi="Consolas"/>
          <w:sz w:val="18"/>
        </w:rPr>
        <w:t>│   └── package.json</w:t>
      </w:r>
    </w:p>
    <w:p>
      <w:r>
        <w:rPr>
          <w:rFonts w:ascii="Consolas" w:hAnsi="Consolas"/>
          <w:sz w:val="18"/>
        </w:rPr>
        <w:t>│</w:t>
      </w:r>
    </w:p>
    <w:p>
      <w:r>
        <w:rPr>
          <w:rFonts w:ascii="Consolas" w:hAnsi="Consolas"/>
          <w:sz w:val="18"/>
        </w:rPr>
        <w:t>├── autonomousqa-frontend/           # React + Vite Frontend</w:t>
      </w:r>
    </w:p>
    <w:p>
      <w:r>
        <w:rPr>
          <w:rFonts w:ascii="Consolas" w:hAnsi="Consolas"/>
          <w:sz w:val="18"/>
        </w:rPr>
        <w:t>│   ├── src/</w:t>
      </w:r>
    </w:p>
    <w:p>
      <w:r>
        <w:rPr>
          <w:rFonts w:ascii="Consolas" w:hAnsi="Consolas"/>
          <w:sz w:val="18"/>
        </w:rPr>
        <w:t>│   │   ├── main.jsx                 # React entry</w:t>
      </w:r>
    </w:p>
    <w:p>
      <w:r>
        <w:rPr>
          <w:rFonts w:ascii="Consolas" w:hAnsi="Consolas"/>
          <w:sz w:val="18"/>
        </w:rPr>
        <w:t>│   │   ├── App.jsx                  # Router (47 lines)</w:t>
      </w:r>
    </w:p>
    <w:p>
      <w:r>
        <w:rPr>
          <w:rFonts w:ascii="Consolas" w:hAnsi="Consolas"/>
          <w:sz w:val="18"/>
        </w:rPr>
        <w:t>│   │   ├── App.css / index.css      # Global styles</w:t>
      </w:r>
    </w:p>
    <w:p>
      <w:r>
        <w:rPr>
          <w:rFonts w:ascii="Consolas" w:hAnsi="Consolas"/>
          <w:sz w:val="18"/>
        </w:rPr>
        <w:t>│   │   ├── lib/</w:t>
      </w:r>
    </w:p>
    <w:p>
      <w:r>
        <w:rPr>
          <w:rFonts w:ascii="Consolas" w:hAnsi="Consolas"/>
          <w:sz w:val="18"/>
        </w:rPr>
        <w:t>│   │   │   ├── api.js               # HTTP API client (84 lines)</w:t>
      </w:r>
    </w:p>
    <w:p>
      <w:r>
        <w:rPr>
          <w:rFonts w:ascii="Consolas" w:hAnsi="Consolas"/>
          <w:sz w:val="18"/>
        </w:rPr>
        <w:t>│   │   │   └── utils.js             # Utility functions</w:t>
      </w:r>
    </w:p>
    <w:p>
      <w:r>
        <w:rPr>
          <w:rFonts w:ascii="Consolas" w:hAnsi="Consolas"/>
          <w:sz w:val="18"/>
        </w:rPr>
        <w:t>│   │   ├── store/</w:t>
      </w:r>
    </w:p>
    <w:p>
      <w:r>
        <w:rPr>
          <w:rFonts w:ascii="Consolas" w:hAnsi="Consolas"/>
          <w:sz w:val="18"/>
        </w:rPr>
        <w:t>│   │   │   ├── authStore.js         # Zustand auth state (26 lines)</w:t>
      </w:r>
    </w:p>
    <w:p>
      <w:r>
        <w:rPr>
          <w:rFonts w:ascii="Consolas" w:hAnsi="Consolas"/>
          <w:sz w:val="18"/>
        </w:rPr>
        <w:t>│   │   │   └── themeStore.js        # Theme toggle (19 lines)</w:t>
      </w:r>
    </w:p>
    <w:p>
      <w:r>
        <w:rPr>
          <w:rFonts w:ascii="Consolas" w:hAnsi="Consolas"/>
          <w:sz w:val="18"/>
        </w:rPr>
        <w:t>│   │   ├── hooks/</w:t>
      </w:r>
    </w:p>
    <w:p>
      <w:r>
        <w:rPr>
          <w:rFonts w:ascii="Consolas" w:hAnsi="Consolas"/>
          <w:sz w:val="18"/>
        </w:rPr>
        <w:t>│   │   │   └── useWebSocket.js      # Real-time hook (68 lines)</w:t>
      </w:r>
    </w:p>
    <w:p>
      <w:r>
        <w:rPr>
          <w:rFonts w:ascii="Consolas" w:hAnsi="Consolas"/>
          <w:sz w:val="18"/>
        </w:rPr>
        <w:t>│   │   ├── components/</w:t>
      </w:r>
    </w:p>
    <w:p>
      <w:r>
        <w:rPr>
          <w:rFonts w:ascii="Consolas" w:hAnsi="Consolas"/>
          <w:sz w:val="18"/>
        </w:rPr>
        <w:t>│   │   │   ├── layout/</w:t>
      </w:r>
    </w:p>
    <w:p>
      <w:r>
        <w:rPr>
          <w:rFonts w:ascii="Consolas" w:hAnsi="Consolas"/>
          <w:sz w:val="18"/>
        </w:rPr>
        <w:t>│   │   │   │   ├── DashboardLayout.jsx</w:t>
      </w:r>
    </w:p>
    <w:p>
      <w:r>
        <w:rPr>
          <w:rFonts w:ascii="Consolas" w:hAnsi="Consolas"/>
          <w:sz w:val="18"/>
        </w:rPr>
        <w:t>│   │   │   │   ├── Sidebar.jsx</w:t>
      </w:r>
    </w:p>
    <w:p>
      <w:r>
        <w:rPr>
          <w:rFonts w:ascii="Consolas" w:hAnsi="Consolas"/>
          <w:sz w:val="18"/>
        </w:rPr>
        <w:t>│   │   │   │   └── TopBar.jsx</w:t>
      </w:r>
    </w:p>
    <w:p>
      <w:r>
        <w:rPr>
          <w:rFonts w:ascii="Consolas" w:hAnsi="Consolas"/>
          <w:sz w:val="18"/>
        </w:rPr>
        <w:t>│   │   │   └── ui/</w:t>
      </w:r>
    </w:p>
    <w:p>
      <w:r>
        <w:rPr>
          <w:rFonts w:ascii="Consolas" w:hAnsi="Consolas"/>
          <w:sz w:val="18"/>
        </w:rPr>
        <w:t>│   │   │       ├── GridBackground.jsx</w:t>
      </w:r>
    </w:p>
    <w:p>
      <w:r>
        <w:rPr>
          <w:rFonts w:ascii="Consolas" w:hAnsi="Consolas"/>
          <w:sz w:val="18"/>
        </w:rPr>
        <w:t>│   │   │       ├── HygieneScoreGauge.jsx</w:t>
      </w:r>
    </w:p>
    <w:p>
      <w:r>
        <w:rPr>
          <w:rFonts w:ascii="Consolas" w:hAnsi="Consolas"/>
          <w:sz w:val="18"/>
        </w:rPr>
        <w:t>│   │   │       ├── KPICard.jsx</w:t>
      </w:r>
    </w:p>
    <w:p>
      <w:r>
        <w:rPr>
          <w:rFonts w:ascii="Consolas" w:hAnsi="Consolas"/>
          <w:sz w:val="18"/>
        </w:rPr>
        <w:t>│   │   │       ├── Spotlight.jsx</w:t>
      </w:r>
    </w:p>
    <w:p>
      <w:r>
        <w:rPr>
          <w:rFonts w:ascii="Consolas" w:hAnsi="Consolas"/>
          <w:sz w:val="18"/>
        </w:rPr>
        <w:t>│   │   │       ├── StatusBadge.jsx</w:t>
      </w:r>
    </w:p>
    <w:p>
      <w:r>
        <w:rPr>
          <w:rFonts w:ascii="Consolas" w:hAnsi="Consolas"/>
          <w:sz w:val="18"/>
        </w:rPr>
        <w:t>│   │   │       ├── TextShimmer.jsx</w:t>
      </w:r>
    </w:p>
    <w:p>
      <w:r>
        <w:rPr>
          <w:rFonts w:ascii="Consolas" w:hAnsi="Consolas"/>
          <w:sz w:val="18"/>
        </w:rPr>
        <w:t>│   │   │       ├── WarpBackground.jsx</w:t>
      </w:r>
    </w:p>
    <w:p>
      <w:r>
        <w:rPr>
          <w:rFonts w:ascii="Consolas" w:hAnsi="Consolas"/>
          <w:sz w:val="18"/>
        </w:rPr>
        <w:t>│   │   │       └── card.jsx</w:t>
      </w:r>
    </w:p>
    <w:p>
      <w:r>
        <w:rPr>
          <w:rFonts w:ascii="Consolas" w:hAnsi="Consolas"/>
          <w:sz w:val="18"/>
        </w:rPr>
        <w:t>│   │   ├── pages/</w:t>
      </w:r>
    </w:p>
    <w:p>
      <w:r>
        <w:rPr>
          <w:rFonts w:ascii="Consolas" w:hAnsi="Consolas"/>
          <w:sz w:val="18"/>
        </w:rPr>
        <w:t>│   │   │   ├── Landing.jsx          (25KB)</w:t>
      </w:r>
    </w:p>
    <w:p>
      <w:r>
        <w:rPr>
          <w:rFonts w:ascii="Consolas" w:hAnsi="Consolas"/>
          <w:sz w:val="18"/>
        </w:rPr>
        <w:t>│   │   │   ├── Login.jsx            (11KB)</w:t>
      </w:r>
    </w:p>
    <w:p>
      <w:r>
        <w:rPr>
          <w:rFonts w:ascii="Consolas" w:hAnsi="Consolas"/>
          <w:sz w:val="18"/>
        </w:rPr>
        <w:t>│   │   │   ├── Dashboard.jsx        (16KB)</w:t>
      </w:r>
    </w:p>
    <w:p>
      <w:r>
        <w:rPr>
          <w:rFonts w:ascii="Consolas" w:hAnsi="Consolas"/>
          <w:sz w:val="18"/>
        </w:rPr>
        <w:t>│   │   │   ├── NewTest.jsx          (16KB)</w:t>
      </w:r>
    </w:p>
    <w:p>
      <w:r>
        <w:rPr>
          <w:rFonts w:ascii="Consolas" w:hAnsi="Consolas"/>
          <w:sz w:val="18"/>
        </w:rPr>
        <w:t>│   │   │   ├── LiveTest.jsx         (21KB) ⭐</w:t>
      </w:r>
    </w:p>
    <w:p>
      <w:r>
        <w:rPr>
          <w:rFonts w:ascii="Consolas" w:hAnsi="Consolas"/>
          <w:sz w:val="18"/>
        </w:rPr>
        <w:t>│   │   │   ├── Report.jsx           (15KB)</w:t>
      </w:r>
    </w:p>
    <w:p>
      <w:r>
        <w:rPr>
          <w:rFonts w:ascii="Consolas" w:hAnsi="Consolas"/>
          <w:sz w:val="18"/>
        </w:rPr>
        <w:t>│   │   │   ├── Compliance.jsx       (9KB)</w:t>
      </w:r>
    </w:p>
    <w:p>
      <w:r>
        <w:rPr>
          <w:rFonts w:ascii="Consolas" w:hAnsi="Consolas"/>
          <w:sz w:val="18"/>
        </w:rPr>
        <w:t>│   │   │   ├── Performance.jsx      (20KB)</w:t>
      </w:r>
    </w:p>
    <w:p>
      <w:r>
        <w:rPr>
          <w:rFonts w:ascii="Consolas" w:hAnsi="Consolas"/>
          <w:sz w:val="18"/>
        </w:rPr>
        <w:t>│   │   │   ├── Playbooks.jsx        (16KB)</w:t>
      </w:r>
    </w:p>
    <w:p>
      <w:r>
        <w:rPr>
          <w:rFonts w:ascii="Consolas" w:hAnsi="Consolas"/>
          <w:sz w:val="18"/>
        </w:rPr>
        <w:t>│   │   │   ├── Settings.jsx         (22KB)</w:t>
      </w:r>
    </w:p>
    <w:p>
      <w:r>
        <w:rPr>
          <w:rFonts w:ascii="Consolas" w:hAnsi="Consolas"/>
          <w:sz w:val="18"/>
        </w:rPr>
        <w:t>│   │   │   └── History.jsx          (12KB)</w:t>
      </w:r>
    </w:p>
    <w:p>
      <w:r>
        <w:rPr>
          <w:rFonts w:ascii="Consolas" w:hAnsi="Consolas"/>
          <w:sz w:val="18"/>
        </w:rPr>
        <w:t>│   │   └── data/</w:t>
      </w:r>
    </w:p>
    <w:p>
      <w:r>
        <w:rPr>
          <w:rFonts w:ascii="Consolas" w:hAnsi="Consolas"/>
          <w:sz w:val="18"/>
        </w:rPr>
        <w:t>│   │       └── mockData.js          (13KB)</w:t>
      </w:r>
    </w:p>
    <w:p>
      <w:r>
        <w:rPr>
          <w:rFonts w:ascii="Consolas" w:hAnsi="Consolas"/>
          <w:sz w:val="18"/>
        </w:rPr>
        <w:t>│   ├── index.html</w:t>
      </w:r>
    </w:p>
    <w:p>
      <w:r>
        <w:rPr>
          <w:rFonts w:ascii="Consolas" w:hAnsi="Consolas"/>
          <w:sz w:val="18"/>
        </w:rPr>
        <w:t>│   ├── vite.config.js</w:t>
      </w:r>
    </w:p>
    <w:p>
      <w:r>
        <w:rPr>
          <w:rFonts w:ascii="Consolas" w:hAnsi="Consolas"/>
          <w:sz w:val="18"/>
        </w:rPr>
        <w:t>│   └── package.json</w:t>
      </w:r>
    </w:p>
    <w:p>
      <w:r>
        <w:rPr>
          <w:rFonts w:ascii="Consolas" w:hAnsi="Consolas"/>
          <w:sz w:val="18"/>
        </w:rPr>
        <w:t>│</w:t>
      </w:r>
    </w:p>
    <w:p>
      <w:r>
        <w:rPr>
          <w:rFonts w:ascii="Consolas" w:hAnsi="Consolas"/>
          <w:sz w:val="18"/>
        </w:rPr>
        <w:t>├── docker-compose.yml               # PostgreSQL + Redis + Neo4j</w:t>
      </w:r>
    </w:p>
    <w:p>
      <w:r>
        <w:rPr>
          <w:rFonts w:ascii="Consolas" w:hAnsi="Consolas"/>
          <w:sz w:val="18"/>
        </w:rPr>
        <w:t>├── package.json                     # Root workspace scripts</w:t>
      </w:r>
    </w:p>
    <w:p>
      <w:r>
        <w:rPr>
          <w:rFonts w:ascii="Consolas" w:hAnsi="Consolas"/>
          <w:sz w:val="18"/>
        </w:rPr>
        <w:t>├── README.md                        # Project README</w:t>
      </w:r>
    </w:p>
    <w:p>
      <w:r>
        <w:rPr>
          <w:rFonts w:ascii="Consolas" w:hAnsi="Consolas"/>
          <w:sz w:val="18"/>
        </w:rPr>
        <w:t>├── CONTRIBUTING.md                  # Contribution guidelines</w:t>
      </w:r>
    </w:p>
    <w:p>
      <w:r>
        <w:rPr>
          <w:rFonts w:ascii="Consolas" w:hAnsi="Consolas"/>
          <w:sz w:val="18"/>
        </w:rPr>
        <w:t>├── CODE_OF_CONDUCT.md               # Community standards</w:t>
      </w:r>
    </w:p>
    <w:p>
      <w:r>
        <w:rPr>
          <w:rFonts w:ascii="Consolas" w:hAnsi="Consolas"/>
          <w:sz w:val="18"/>
        </w:rPr>
        <w:t>├── SECURITY.md                      # Security policy</w:t>
      </w:r>
    </w:p>
    <w:p>
      <w:r>
        <w:rPr>
          <w:rFonts w:ascii="Consolas" w:hAnsi="Consolas"/>
          <w:sz w:val="18"/>
        </w:rPr>
        <w:t>└── LICENSE                          # MIT License</w:t>
      </w:r>
    </w:p>
    <w:p>
      <w:r>
        <w:br w:type="page"/>
      </w:r>
    </w:p>
    <w:p>
      <w:pPr>
        <w:pStyle w:val="Heading2"/>
      </w:pPr>
      <w:r>
        <w:t>11. Configuration &amp; Environment Variables</w:t>
      </w:r>
    </w:p>
    <w:p>
      <w:pPr>
        <w:pStyle w:val="Heading3"/>
      </w:pPr>
      <w:r>
        <w:t>AI Core (`.env`)</w:t>
      </w:r>
    </w:p>
    <w:p>
      <w:r>
        <w:rPr>
          <w:rFonts w:ascii="Consolas" w:hAnsi="Consolas"/>
          <w:sz w:val="18"/>
        </w:rPr>
        <w:t>| Variable | Default | Description |</w:t>
      </w:r>
    </w:p>
    <w:p>
      <w:r>
        <w:rPr>
          <w:rFonts w:ascii="Consolas" w:hAnsi="Consolas"/>
          <w:sz w:val="18"/>
        </w:rPr>
        <w:t>|----------|---------|-------------|</w:t>
      </w:r>
    </w:p>
    <w:p>
      <w:r>
        <w:rPr>
          <w:rFonts w:ascii="Consolas" w:hAnsi="Consolas"/>
          <w:sz w:val="18"/>
        </w:rPr>
        <w:t>| `HOST` | `0.0.0.0` | Server bind address |</w:t>
      </w:r>
    </w:p>
    <w:p>
      <w:r>
        <w:rPr>
          <w:rFonts w:ascii="Consolas" w:hAnsi="Consolas"/>
          <w:sz w:val="18"/>
        </w:rPr>
        <w:t>| `PORT` | `8000` | Server port |</w:t>
      </w:r>
    </w:p>
    <w:p>
      <w:r>
        <w:rPr>
          <w:rFonts w:ascii="Consolas" w:hAnsi="Consolas"/>
          <w:sz w:val="18"/>
        </w:rPr>
        <w:t>| `OPENAI_API_KEY` | — | OpenAI key (future LLM features) |</w:t>
      </w:r>
    </w:p>
    <w:p>
      <w:r>
        <w:rPr>
          <w:rFonts w:ascii="Consolas" w:hAnsi="Consolas"/>
          <w:sz w:val="18"/>
        </w:rPr>
        <w:t>| `GATEWAY_URL` | `http://localhost:3000` | Gateway callback URL |</w:t>
      </w:r>
    </w:p>
    <w:p>
      <w:r>
        <w:rPr>
          <w:rFonts w:ascii="Consolas" w:hAnsi="Consolas"/>
          <w:sz w:val="18"/>
        </w:rPr>
        <w:t>| `HEADLESS` | `true` | Chromium headless mode |</w:t>
      </w:r>
    </w:p>
    <w:p>
      <w:r>
        <w:rPr>
          <w:rFonts w:ascii="Consolas" w:hAnsi="Consolas"/>
          <w:sz w:val="18"/>
        </w:rPr>
        <w:t>| `BROWSER` | `chromium` | Browser engine |</w:t>
      </w:r>
    </w:p>
    <w:p>
      <w:pPr>
        <w:pStyle w:val="Heading3"/>
      </w:pPr>
      <w:r>
        <w:t>Gateway (`.env`)</w:t>
      </w:r>
    </w:p>
    <w:p>
      <w:r>
        <w:rPr>
          <w:rFonts w:ascii="Consolas" w:hAnsi="Consolas"/>
          <w:sz w:val="18"/>
        </w:rPr>
        <w:t>| Variable | Default | Description |</w:t>
      </w:r>
    </w:p>
    <w:p>
      <w:r>
        <w:rPr>
          <w:rFonts w:ascii="Consolas" w:hAnsi="Consolas"/>
          <w:sz w:val="18"/>
        </w:rPr>
        <w:t>|----------|---------|-------------|</w:t>
      </w:r>
    </w:p>
    <w:p>
      <w:r>
        <w:rPr>
          <w:rFonts w:ascii="Consolas" w:hAnsi="Consolas"/>
          <w:sz w:val="18"/>
        </w:rPr>
        <w:t>| `PORT` | `3000` | Server port |</w:t>
      </w:r>
    </w:p>
    <w:p>
      <w:r>
        <w:rPr>
          <w:rFonts w:ascii="Consolas" w:hAnsi="Consolas"/>
          <w:sz w:val="18"/>
        </w:rPr>
        <w:t>| `DATABASE_URL` | — | PostgreSQL connection string |</w:t>
      </w:r>
    </w:p>
    <w:p>
      <w:r>
        <w:rPr>
          <w:rFonts w:ascii="Consolas" w:hAnsi="Consolas"/>
          <w:sz w:val="18"/>
        </w:rPr>
        <w:t>| `JWT_SECRET` | — | JWT signing secret |</w:t>
      </w:r>
    </w:p>
    <w:p>
      <w:r>
        <w:rPr>
          <w:rFonts w:ascii="Consolas" w:hAnsi="Consolas"/>
          <w:sz w:val="18"/>
        </w:rPr>
        <w:t>| `JWT_EXPIRES_IN` | `7d` | Token expiry duration |</w:t>
      </w:r>
    </w:p>
    <w:p>
      <w:r>
        <w:rPr>
          <w:rFonts w:ascii="Consolas" w:hAnsi="Consolas"/>
          <w:sz w:val="18"/>
        </w:rPr>
        <w:t>| `FASTAPI_URL` | `http://localhost:8000` | AI Core URL |</w:t>
      </w:r>
    </w:p>
    <w:p>
      <w:r>
        <w:rPr>
          <w:rFonts w:ascii="Consolas" w:hAnsi="Consolas"/>
          <w:sz w:val="18"/>
        </w:rPr>
        <w:t>| `REDIS_URL` | — | Redis connection string |</w:t>
      </w:r>
    </w:p>
    <w:p>
      <w:r>
        <w:br w:type="page"/>
      </w:r>
    </w:p>
    <w:p>
      <w:pPr>
        <w:pStyle w:val="Heading2"/>
      </w:pPr>
      <w:r>
        <w:t>12. Dependencies &amp; Technology Stack</w:t>
      </w:r>
    </w:p>
    <w:p>
      <w:pPr>
        <w:pStyle w:val="Heading3"/>
      </w:pPr>
      <w:r>
        <w:t>AI Core (Python)</w:t>
      </w:r>
    </w:p>
    <w:p>
      <w:r>
        <w:rPr>
          <w:rFonts w:ascii="Consolas" w:hAnsi="Consolas"/>
          <w:sz w:val="18"/>
        </w:rPr>
        <w:t>| Package | Version | Purpose |</w:t>
      </w:r>
    </w:p>
    <w:p>
      <w:r>
        <w:rPr>
          <w:rFonts w:ascii="Consolas" w:hAnsi="Consolas"/>
          <w:sz w:val="18"/>
        </w:rPr>
        <w:t>|---------|---------|---------|</w:t>
      </w:r>
    </w:p>
    <w:p>
      <w:r>
        <w:rPr>
          <w:rFonts w:ascii="Consolas" w:hAnsi="Consolas"/>
          <w:sz w:val="18"/>
        </w:rPr>
        <w:t>| `fastapi` | 0.115.0 | HTTP API framework |</w:t>
      </w:r>
    </w:p>
    <w:p>
      <w:r>
        <w:rPr>
          <w:rFonts w:ascii="Consolas" w:hAnsi="Consolas"/>
          <w:sz w:val="18"/>
        </w:rPr>
        <w:t>| `uvicorn[standard]` | 0.34.0 | ASGI server |</w:t>
      </w:r>
    </w:p>
    <w:p>
      <w:r>
        <w:rPr>
          <w:rFonts w:ascii="Consolas" w:hAnsi="Consolas"/>
          <w:sz w:val="18"/>
        </w:rPr>
        <w:t>| `pydantic` | 2.10.0 | Data validation &amp; serialization |</w:t>
      </w:r>
    </w:p>
    <w:p>
      <w:r>
        <w:rPr>
          <w:rFonts w:ascii="Consolas" w:hAnsi="Consolas"/>
          <w:sz w:val="18"/>
        </w:rPr>
        <w:t>| `pydantic-settings` | 2.7.0 | Settings management |</w:t>
      </w:r>
    </w:p>
    <w:p>
      <w:r>
        <w:rPr>
          <w:rFonts w:ascii="Consolas" w:hAnsi="Consolas"/>
          <w:sz w:val="18"/>
        </w:rPr>
        <w:t>| `httpx` | 0.28.0 | Async HTTP client |</w:t>
      </w:r>
    </w:p>
    <w:p>
      <w:r>
        <w:rPr>
          <w:rFonts w:ascii="Consolas" w:hAnsi="Consolas"/>
          <w:sz w:val="18"/>
        </w:rPr>
        <w:t>| `playwright` | 1.49.0 | Browser automation |</w:t>
      </w:r>
    </w:p>
    <w:p>
      <w:r>
        <w:rPr>
          <w:rFonts w:ascii="Consolas" w:hAnsi="Consolas"/>
          <w:sz w:val="18"/>
        </w:rPr>
        <w:t>| `python-dotenv` | 1.0.1 | Environment variable loading |</w:t>
      </w:r>
    </w:p>
    <w:p>
      <w:r>
        <w:rPr>
          <w:rFonts w:ascii="Consolas" w:hAnsi="Consolas"/>
          <w:sz w:val="18"/>
        </w:rPr>
        <w:t>| `aiohttp` | (crawler) | Async link checking |</w:t>
      </w:r>
    </w:p>
    <w:p>
      <w:r>
        <w:rPr>
          <w:rFonts w:ascii="Consolas" w:hAnsi="Consolas"/>
          <w:sz w:val="18"/>
        </w:rPr>
        <w:t>| `rich` | (crawler) | Terminal formatting |</w:t>
      </w:r>
    </w:p>
    <w:p>
      <w:pPr>
        <w:pStyle w:val="Heading3"/>
      </w:pPr>
      <w:r>
        <w:t>Gateway (Node.js)</w:t>
      </w:r>
    </w:p>
    <w:p>
      <w:r>
        <w:rPr>
          <w:rFonts w:ascii="Consolas" w:hAnsi="Consolas"/>
          <w:sz w:val="18"/>
        </w:rPr>
        <w:t>| Package | Version | Purpose |</w:t>
      </w:r>
    </w:p>
    <w:p>
      <w:r>
        <w:rPr>
          <w:rFonts w:ascii="Consolas" w:hAnsi="Consolas"/>
          <w:sz w:val="18"/>
        </w:rPr>
        <w:t>|---------|---------|---------|</w:t>
      </w:r>
    </w:p>
    <w:p>
      <w:r>
        <w:rPr>
          <w:rFonts w:ascii="Consolas" w:hAnsi="Consolas"/>
          <w:sz w:val="18"/>
        </w:rPr>
        <w:t>| `express` | 4.21.2 | HTTP framework |</w:t>
      </w:r>
    </w:p>
    <w:p>
      <w:r>
        <w:rPr>
          <w:rFonts w:ascii="Consolas" w:hAnsi="Consolas"/>
          <w:sz w:val="18"/>
        </w:rPr>
        <w:t>| `@prisma/client` | 6.5.0 | Database ORM |</w:t>
      </w:r>
    </w:p>
    <w:p>
      <w:r>
        <w:rPr>
          <w:rFonts w:ascii="Consolas" w:hAnsi="Consolas"/>
          <w:sz w:val="18"/>
        </w:rPr>
        <w:t>| `socket.io` | 4.8.1 | WebSocket server |</w:t>
      </w:r>
    </w:p>
    <w:p>
      <w:r>
        <w:rPr>
          <w:rFonts w:ascii="Consolas" w:hAnsi="Consolas"/>
          <w:sz w:val="18"/>
        </w:rPr>
        <w:t>| `jsonwebtoken` | 9.0.2 | JWT token handling |</w:t>
      </w:r>
    </w:p>
    <w:p>
      <w:r>
        <w:rPr>
          <w:rFonts w:ascii="Consolas" w:hAnsi="Consolas"/>
          <w:sz w:val="18"/>
        </w:rPr>
        <w:t>| `bcryptjs` | 2.4.3 | Password hashing |</w:t>
      </w:r>
    </w:p>
    <w:p>
      <w:r>
        <w:rPr>
          <w:rFonts w:ascii="Consolas" w:hAnsi="Consolas"/>
          <w:sz w:val="18"/>
        </w:rPr>
        <w:t>| `cors` | 2.8.5 | CORS middleware |</w:t>
      </w:r>
    </w:p>
    <w:p>
      <w:r>
        <w:rPr>
          <w:rFonts w:ascii="Consolas" w:hAnsi="Consolas"/>
          <w:sz w:val="18"/>
        </w:rPr>
        <w:t>| `express-rate-limit` | 7.5.0 | Rate limiting |</w:t>
      </w:r>
    </w:p>
    <w:p>
      <w:r>
        <w:rPr>
          <w:rFonts w:ascii="Consolas" w:hAnsi="Consolas"/>
          <w:sz w:val="18"/>
        </w:rPr>
        <w:t>| `express-validator` | 7.2.1 | Input validation |</w:t>
      </w:r>
    </w:p>
    <w:p>
      <w:r>
        <w:rPr>
          <w:rFonts w:ascii="Consolas" w:hAnsi="Consolas"/>
          <w:sz w:val="18"/>
        </w:rPr>
        <w:t>| `dotenv` | 16.4.7 | Environment loading |</w:t>
      </w:r>
    </w:p>
    <w:p>
      <w:r>
        <w:rPr>
          <w:rFonts w:ascii="Consolas" w:hAnsi="Consolas"/>
          <w:sz w:val="18"/>
        </w:rPr>
        <w:t>| `uuid` | 11.1.0 | UUID generation |</w:t>
      </w:r>
    </w:p>
    <w:p>
      <w:r>
        <w:rPr>
          <w:rFonts w:ascii="Consolas" w:hAnsi="Consolas"/>
          <w:sz w:val="18"/>
        </w:rPr>
        <w:t>| `prisma` (dev) | 6.5.0 | Schema tooling |</w:t>
      </w:r>
    </w:p>
    <w:p>
      <w:r>
        <w:rPr>
          <w:rFonts w:ascii="Consolas" w:hAnsi="Consolas"/>
          <w:sz w:val="18"/>
        </w:rPr>
        <w:t>| `nodemon` (dev) | 3.1.9 | Hot reload |</w:t>
      </w:r>
    </w:p>
    <w:p>
      <w:pPr>
        <w:pStyle w:val="Heading3"/>
      </w:pPr>
      <w:r>
        <w:t>Frontend (React)</w:t>
      </w:r>
    </w:p>
    <w:p>
      <w:r>
        <w:rPr>
          <w:rFonts w:ascii="Consolas" w:hAnsi="Consolas"/>
          <w:sz w:val="18"/>
        </w:rPr>
        <w:t>| Package | Version | Purpose |</w:t>
      </w:r>
    </w:p>
    <w:p>
      <w:r>
        <w:rPr>
          <w:rFonts w:ascii="Consolas" w:hAnsi="Consolas"/>
          <w:sz w:val="18"/>
        </w:rPr>
        <w:t>|---------|---------|---------|</w:t>
      </w:r>
    </w:p>
    <w:p>
      <w:r>
        <w:rPr>
          <w:rFonts w:ascii="Consolas" w:hAnsi="Consolas"/>
          <w:sz w:val="18"/>
        </w:rPr>
        <w:t>| `react` | 19.2.4 | UI framework |</w:t>
      </w:r>
    </w:p>
    <w:p>
      <w:r>
        <w:rPr>
          <w:rFonts w:ascii="Consolas" w:hAnsi="Consolas"/>
          <w:sz w:val="18"/>
        </w:rPr>
        <w:t>| `react-dom` | 19.2.4 | DOM rendering |</w:t>
      </w:r>
    </w:p>
    <w:p>
      <w:r>
        <w:rPr>
          <w:rFonts w:ascii="Consolas" w:hAnsi="Consolas"/>
          <w:sz w:val="18"/>
        </w:rPr>
        <w:t>| `react-router-dom` | 7.13.1 | Client-side routing |</w:t>
      </w:r>
    </w:p>
    <w:p>
      <w:r>
        <w:rPr>
          <w:rFonts w:ascii="Consolas" w:hAnsi="Consolas"/>
          <w:sz w:val="18"/>
        </w:rPr>
        <w:t>| `framer-motion` | 12.34.3 | Animations &amp; transitions |</w:t>
      </w:r>
    </w:p>
    <w:p>
      <w:r>
        <w:rPr>
          <w:rFonts w:ascii="Consolas" w:hAnsi="Consolas"/>
          <w:sz w:val="18"/>
        </w:rPr>
        <w:t>| `recharts` | 3.7.0 | Charts &amp; data visualization |</w:t>
      </w:r>
    </w:p>
    <w:p>
      <w:r>
        <w:rPr>
          <w:rFonts w:ascii="Consolas" w:hAnsi="Consolas"/>
          <w:sz w:val="18"/>
        </w:rPr>
        <w:t>| `zustand` | 5.0.11 | State management |</w:t>
      </w:r>
    </w:p>
    <w:p>
      <w:r>
        <w:rPr>
          <w:rFonts w:ascii="Consolas" w:hAnsi="Consolas"/>
          <w:sz w:val="18"/>
        </w:rPr>
        <w:t>| `lucide-react` | 0.575.0 | Icon library |</w:t>
      </w:r>
    </w:p>
    <w:p>
      <w:r>
        <w:rPr>
          <w:rFonts w:ascii="Consolas" w:hAnsi="Consolas"/>
          <w:sz w:val="18"/>
        </w:rPr>
        <w:t>| `socket.io-client` | 4.8.3 | WebSocket client |</w:t>
      </w:r>
    </w:p>
    <w:p>
      <w:r>
        <w:rPr>
          <w:rFonts w:ascii="Consolas" w:hAnsi="Consolas"/>
          <w:sz w:val="18"/>
        </w:rPr>
        <w:t>| `tailwindcss` | 4.2.1 | Utility-first CSS |</w:t>
      </w:r>
    </w:p>
    <w:p>
      <w:r>
        <w:rPr>
          <w:rFonts w:ascii="Consolas" w:hAnsi="Consolas"/>
          <w:sz w:val="18"/>
        </w:rPr>
        <w:t>| `clsx` | 2.1.1 | Class name utility |</w:t>
      </w:r>
    </w:p>
    <w:p>
      <w:r>
        <w:rPr>
          <w:rFonts w:ascii="Consolas" w:hAnsi="Consolas"/>
          <w:sz w:val="18"/>
        </w:rPr>
        <w:t>| `tailwind-merge` | 3.5.0 | TailwindCSS class merging |</w:t>
      </w:r>
    </w:p>
    <w:p>
      <w:r>
        <w:rPr>
          <w:rFonts w:ascii="Consolas" w:hAnsi="Consolas"/>
          <w:sz w:val="18"/>
        </w:rPr>
        <w:t>| `vite` (dev) | 7.3.1 | Build tool &amp; dev server |</w:t>
      </w:r>
    </w:p>
    <w:p>
      <w:r>
        <w:rPr>
          <w:rFonts w:ascii="Consolas" w:hAnsi="Consolas"/>
          <w:sz w:val="18"/>
        </w:rPr>
        <w:t>| `typescript` (dev) | 5.9.3 | Type checking |</w:t>
      </w:r>
    </w:p>
    <w:p>
      <w:r>
        <w:br w:type="page"/>
      </w:r>
    </w:p>
    <w:p>
      <w:r>
        <w:t>**Document End** — AutonomousQA Enterprise Technical Documentation v1.0.0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